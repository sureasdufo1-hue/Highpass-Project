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821F" w14:textId="77777777" w:rsidR="00E5668E" w:rsidRDefault="0049575B">
      <w:pPr>
        <w:rPr>
          <w:b/>
          <w:lang w:eastAsia="ko-KR"/>
        </w:rPr>
      </w:pPr>
      <w:r>
        <w:rPr>
          <w:b/>
          <w:lang w:eastAsia="ko-KR"/>
        </w:rPr>
        <w:t>MOBILE APPLICATION SECURITY</w:t>
      </w:r>
    </w:p>
    <w:p w14:paraId="768B99DB" w14:textId="77777777" w:rsidR="00E5668E" w:rsidRDefault="00E5668E">
      <w:pPr>
        <w:rPr>
          <w:b/>
          <w:lang w:eastAsia="ko-KR"/>
        </w:rPr>
      </w:pPr>
    </w:p>
    <w:p w14:paraId="649A590A" w14:textId="77777777" w:rsidR="00E5668E" w:rsidRDefault="00E5668E">
      <w:pPr>
        <w:rPr>
          <w:b/>
          <w:lang w:eastAsia="ko-KR"/>
        </w:rPr>
      </w:pPr>
    </w:p>
    <w:p w14:paraId="1056B452" w14:textId="77777777" w:rsidR="00E5668E" w:rsidRDefault="00E5668E">
      <w:pPr>
        <w:rPr>
          <w:b/>
          <w:lang w:eastAsia="ko-KR"/>
        </w:rPr>
      </w:pPr>
    </w:p>
    <w:p w14:paraId="69505F8A" w14:textId="77777777" w:rsidR="00E5668E" w:rsidRDefault="00E5668E">
      <w:pPr>
        <w:rPr>
          <w:lang w:eastAsia="ko-KR"/>
        </w:rPr>
      </w:pPr>
    </w:p>
    <w:p w14:paraId="4B6E2259" w14:textId="77777777" w:rsidR="00E5668E" w:rsidRDefault="0049575B">
      <w:pP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</w:pP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>모바일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 xml:space="preserve"> 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>애플리케이션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 xml:space="preserve"> </w:t>
      </w:r>
    </w:p>
    <w:p w14:paraId="5B289BC7" w14:textId="77777777" w:rsidR="00E5668E" w:rsidRDefault="0049575B">
      <w:pPr>
        <w:rPr>
          <w:rFonts w:ascii="함초롬바탕" w:eastAsia="함초롬바탕" w:hAnsi="함초롬바탕" w:cs="함초롬바탕"/>
          <w:sz w:val="72"/>
          <w:szCs w:val="72"/>
          <w:lang w:eastAsia="ko-KR"/>
        </w:rPr>
      </w:pP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>보안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 xml:space="preserve"> 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>취약점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 xml:space="preserve"> 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>분석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 xml:space="preserve"> </w:t>
      </w:r>
      <w:r>
        <w:rPr>
          <w:rFonts w:ascii="함초롬바탕" w:eastAsia="함초롬바탕" w:hAnsi="함초롬바탕" w:cs="함초롬바탕"/>
          <w:b/>
          <w:sz w:val="72"/>
          <w:szCs w:val="72"/>
          <w:lang w:eastAsia="ko-KR"/>
        </w:rPr>
        <w:t>보고서</w:t>
      </w:r>
    </w:p>
    <w:p w14:paraId="3FED0D44" w14:textId="77777777" w:rsidR="00E5668E" w:rsidRDefault="0049575B">
      <w:pPr>
        <w:rPr>
          <w:b/>
          <w:sz w:val="30"/>
          <w:lang w:eastAsia="ko-KR"/>
        </w:rPr>
      </w:pPr>
      <w:r>
        <w:rPr>
          <w:sz w:val="26"/>
          <w:lang w:eastAsia="ko-KR"/>
        </w:rPr>
        <w:t>대상</w:t>
      </w:r>
      <w:r>
        <w:rPr>
          <w:sz w:val="26"/>
          <w:lang w:eastAsia="ko-KR"/>
        </w:rPr>
        <w:t>: DIVA DeepLink</w:t>
      </w:r>
      <w:r>
        <w:rPr>
          <w:sz w:val="26"/>
          <w:lang w:eastAsia="ko-KR"/>
        </w:rPr>
        <w:br/>
      </w:r>
      <w:r>
        <w:rPr>
          <w:sz w:val="26"/>
          <w:lang w:eastAsia="ko-KR"/>
        </w:rPr>
        <w:t>기준</w:t>
      </w:r>
      <w:r>
        <w:rPr>
          <w:sz w:val="26"/>
          <w:lang w:eastAsia="ko-KR"/>
        </w:rPr>
        <w:t xml:space="preserve">: </w:t>
      </w:r>
      <w:r>
        <w:rPr>
          <w:sz w:val="26"/>
          <w:lang w:eastAsia="ko-KR"/>
        </w:rPr>
        <w:t>전자금융기반시설</w:t>
      </w:r>
      <w:r>
        <w:rPr>
          <w:sz w:val="26"/>
          <w:lang w:eastAsia="ko-KR"/>
        </w:rPr>
        <w:t xml:space="preserve"> MOBILE 13</w:t>
      </w:r>
      <w:r>
        <w:rPr>
          <w:sz w:val="26"/>
          <w:lang w:eastAsia="ko-KR"/>
        </w:rPr>
        <w:t>개</w:t>
      </w:r>
      <w:r>
        <w:rPr>
          <w:sz w:val="26"/>
          <w:lang w:eastAsia="ko-KR"/>
        </w:rPr>
        <w:t xml:space="preserve"> </w:t>
      </w:r>
      <w:r>
        <w:rPr>
          <w:sz w:val="26"/>
          <w:lang w:eastAsia="ko-KR"/>
        </w:rPr>
        <w:t>점검항목</w:t>
      </w:r>
    </w:p>
    <w:p w14:paraId="0422B9BB" w14:textId="77777777" w:rsidR="00E5668E" w:rsidRDefault="00E5668E">
      <w:pPr>
        <w:rPr>
          <w:b/>
          <w:sz w:val="30"/>
          <w:lang w:eastAsia="ko-KR"/>
        </w:rPr>
      </w:pPr>
    </w:p>
    <w:p w14:paraId="433BEE1C" w14:textId="77777777" w:rsidR="00E5668E" w:rsidRDefault="00E5668E">
      <w:pPr>
        <w:rPr>
          <w:b/>
          <w:sz w:val="30"/>
          <w:lang w:eastAsia="ko-KR"/>
        </w:rPr>
      </w:pPr>
    </w:p>
    <w:p w14:paraId="6D2A8455" w14:textId="77777777" w:rsidR="00E5668E" w:rsidRDefault="00E5668E">
      <w:pPr>
        <w:rPr>
          <w:b/>
          <w:sz w:val="30"/>
          <w:lang w:eastAsia="ko-KR"/>
        </w:rPr>
      </w:pPr>
    </w:p>
    <w:p w14:paraId="13239AC1" w14:textId="77777777" w:rsidR="00E5668E" w:rsidRDefault="00E5668E">
      <w:pPr>
        <w:rPr>
          <w:b/>
          <w:sz w:val="30"/>
          <w:lang w:eastAsia="ko-KR"/>
        </w:rPr>
      </w:pPr>
    </w:p>
    <w:p w14:paraId="57F4AAEA" w14:textId="77777777" w:rsidR="00E5668E" w:rsidRDefault="00E5668E">
      <w:pPr>
        <w:rPr>
          <w:b/>
          <w:sz w:val="30"/>
          <w:lang w:eastAsia="ko-KR"/>
        </w:rPr>
      </w:pPr>
    </w:p>
    <w:p w14:paraId="604DB3D0" w14:textId="77777777" w:rsidR="00E5668E" w:rsidRDefault="00E5668E">
      <w:pPr>
        <w:rPr>
          <w:b/>
          <w:sz w:val="30"/>
          <w:lang w:eastAsia="ko-KR"/>
        </w:rPr>
      </w:pPr>
    </w:p>
    <w:p w14:paraId="1FF8267B" w14:textId="77777777" w:rsidR="00E5668E" w:rsidRDefault="00E5668E">
      <w:pPr>
        <w:rPr>
          <w:b/>
          <w:sz w:val="30"/>
          <w:lang w:eastAsia="ko-KR"/>
        </w:rPr>
      </w:pPr>
    </w:p>
    <w:p w14:paraId="0DE8F016" w14:textId="77777777" w:rsidR="00E5668E" w:rsidRDefault="00E5668E">
      <w:pPr>
        <w:rPr>
          <w:b/>
          <w:sz w:val="30"/>
          <w:lang w:eastAsia="ko-KR"/>
        </w:rPr>
      </w:pPr>
    </w:p>
    <w:p w14:paraId="3C4F46B2" w14:textId="77777777" w:rsidR="00E5668E" w:rsidRDefault="00E5668E">
      <w:pPr>
        <w:rPr>
          <w:b/>
          <w:sz w:val="30"/>
          <w:lang w:eastAsia="ko-KR"/>
        </w:rPr>
      </w:pPr>
    </w:p>
    <w:p w14:paraId="4857F82D" w14:textId="77777777" w:rsidR="00E5668E" w:rsidRDefault="00E5668E">
      <w:pPr>
        <w:rPr>
          <w:lang w:eastAsia="ko-KR"/>
        </w:rPr>
      </w:pPr>
    </w:p>
    <w:p w14:paraId="71D8A432" w14:textId="77777777" w:rsidR="00E5668E" w:rsidRDefault="0049575B">
      <w:pPr>
        <w:rPr>
          <w:lang w:eastAsia="ko-KR"/>
        </w:rPr>
      </w:pPr>
      <w:r>
        <w:rPr>
          <w:lang w:eastAsia="ko-KR"/>
        </w:rPr>
        <w:t>작성일</w:t>
      </w:r>
      <w:r>
        <w:rPr>
          <w:lang w:eastAsia="ko-KR"/>
        </w:rPr>
        <w:t>: 2026-08-27</w:t>
      </w:r>
      <w:r>
        <w:rPr>
          <w:lang w:eastAsia="ko-KR"/>
        </w:rPr>
        <w:br/>
      </w:r>
      <w:r>
        <w:rPr>
          <w:lang w:eastAsia="ko-KR"/>
        </w:rPr>
        <w:t>분석기간</w:t>
      </w:r>
      <w:r>
        <w:rPr>
          <w:lang w:eastAsia="ko-KR"/>
        </w:rPr>
        <w:t xml:space="preserve">: 2026-08-17 ~ </w:t>
      </w:r>
      <w:r>
        <w:rPr>
          <w:lang w:eastAsia="ko-KR"/>
        </w:rPr>
        <w:t>작성일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</w:p>
    <w:p w14:paraId="1F2007CE" w14:textId="77777777" w:rsidR="00E5668E" w:rsidRDefault="0049575B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김범희</w:t>
      </w:r>
      <w:r>
        <w:rPr>
          <w:lang w:eastAsia="ko-KR"/>
        </w:rPr>
        <w:t xml:space="preserve"> </w:t>
      </w:r>
    </w:p>
    <w:p w14:paraId="2AD82435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40F1CBD6" w14:textId="77777777" w:rsidR="00E5668E" w:rsidRDefault="0049575B">
      <w:pPr>
        <w:pStyle w:val="1"/>
        <w:rPr>
          <w:lang w:eastAsia="ko-KR"/>
        </w:rPr>
      </w:pPr>
      <w:bookmarkStart w:id="0" w:name="_Toc238740252"/>
      <w:r>
        <w:rPr>
          <w:rFonts w:ascii="맑은 고딕" w:eastAsia="맑은 고딕" w:hAnsi="맑은 고딕" w:cs="맑은 고딕"/>
          <w:lang w:eastAsia="ko-KR"/>
        </w:rPr>
        <w:lastRenderedPageBreak/>
        <w:t>문서관리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정보</w:t>
      </w:r>
      <w:bookmarkEnd w:id="0"/>
    </w:p>
    <w:p w14:paraId="1725AEA1" w14:textId="77777777" w:rsidR="00E5668E" w:rsidRDefault="0049575B">
      <w:pPr>
        <w:pStyle w:val="af0"/>
        <w:keepNext/>
        <w:spacing w:line="276" w:lineRule="auto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Style w:val="af9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1"/>
        <w:gridCol w:w="7309"/>
      </w:tblGrid>
      <w:tr w:rsidR="00E5668E" w14:paraId="7E15E375" w14:textId="77777777">
        <w:trPr>
          <w:cantSplit/>
          <w:tblHeader/>
        </w:trPr>
        <w:tc>
          <w:tcPr>
            <w:tcW w:w="215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920D2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7711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CD2F5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E5668E" w14:paraId="5AE62902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3F345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문서명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869F9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애플리케이션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취약점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보고서</w:t>
            </w:r>
          </w:p>
        </w:tc>
      </w:tr>
      <w:tr w:rsidR="00E5668E" w14:paraId="6317F7A3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00A5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대상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A9BCE" w14:textId="77777777" w:rsidR="00E5668E" w:rsidRDefault="0049575B">
            <w:pPr>
              <w:spacing w:after="20"/>
            </w:pPr>
            <w:r>
              <w:rPr>
                <w:sz w:val="18"/>
              </w:rPr>
              <w:t>DIVA DeepLink</w:t>
            </w:r>
          </w:p>
        </w:tc>
      </w:tr>
      <w:tr w:rsidR="00E5668E" w14:paraId="39707E96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42532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패키지명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3C81A" w14:textId="77777777" w:rsidR="00E5668E" w:rsidRDefault="0049575B">
            <w:pPr>
              <w:spacing w:after="20"/>
            </w:pPr>
            <w:r>
              <w:rPr>
                <w:sz w:val="18"/>
              </w:rPr>
              <w:t>jakhar.aseem.diva</w:t>
            </w:r>
          </w:p>
        </w:tc>
      </w:tr>
      <w:tr w:rsidR="00E5668E" w14:paraId="54F0B716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524F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82E2F" w14:textId="77777777" w:rsidR="00E5668E" w:rsidRDefault="0049575B">
            <w:pPr>
              <w:spacing w:after="20"/>
            </w:pPr>
            <w:r>
              <w:rPr>
                <w:sz w:val="18"/>
              </w:rPr>
              <w:t>1.0</w:t>
            </w:r>
          </w:p>
        </w:tc>
      </w:tr>
      <w:tr w:rsidR="00E5668E" w14:paraId="76DADE68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CA40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E777D" w14:textId="77777777" w:rsidR="00E5668E" w:rsidRDefault="0049575B">
            <w:pPr>
              <w:spacing w:after="20"/>
            </w:pPr>
            <w:r>
              <w:rPr>
                <w:sz w:val="18"/>
              </w:rPr>
              <w:t>1.2</w:t>
            </w:r>
          </w:p>
        </w:tc>
      </w:tr>
      <w:tr w:rsidR="00E5668E" w14:paraId="2F3F630C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3407B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D7C89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MOBILE 13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점검항목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기준표</w:t>
            </w:r>
          </w:p>
        </w:tc>
      </w:tr>
      <w:tr w:rsidR="00E5668E" w14:paraId="2698130F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77D95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상태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975C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</w:t>
            </w:r>
            <w:r>
              <w:rPr>
                <w:sz w:val="18"/>
                <w:lang w:eastAsia="ko-KR"/>
              </w:rPr>
              <w:t xml:space="preserve"> 1.2</w:t>
            </w:r>
          </w:p>
        </w:tc>
      </w:tr>
      <w:tr w:rsidR="00E5668E" w14:paraId="49B1A6B4" w14:textId="77777777">
        <w:trPr>
          <w:cantSplit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FF00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배포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8249E" w14:textId="77777777" w:rsidR="00E5668E" w:rsidRDefault="00E5668E">
            <w:pPr>
              <w:spacing w:after="20"/>
              <w:rPr>
                <w:lang w:eastAsia="ko-KR"/>
              </w:rPr>
            </w:pPr>
          </w:p>
        </w:tc>
      </w:tr>
    </w:tbl>
    <w:p w14:paraId="3F55110C" w14:textId="77777777" w:rsidR="00E5668E" w:rsidRDefault="0049575B">
      <w:pPr>
        <w:pStyle w:val="1"/>
      </w:pPr>
      <w:bookmarkStart w:id="1" w:name="_Toc238740253"/>
      <w:r>
        <w:rPr>
          <w:rFonts w:ascii="맑은 고딕" w:eastAsia="맑은 고딕" w:hAnsi="맑은 고딕" w:cs="맑은 고딕"/>
        </w:rPr>
        <w:t>목차</w:t>
      </w:r>
      <w:bookmarkEnd w:id="1"/>
    </w:p>
    <w:p w14:paraId="5C1114CE" w14:textId="2172442A" w:rsidR="003E01CF" w:rsidRDefault="0049575B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740252" w:history="1">
        <w:r w:rsidR="003E01CF" w:rsidRPr="002F2612">
          <w:rPr>
            <w:rStyle w:val="aff1"/>
            <w:noProof/>
            <w:lang w:eastAsia="ko-KR"/>
          </w:rPr>
          <w:t>문서관리 정보</w:t>
        </w:r>
        <w:r w:rsidR="003E01CF">
          <w:rPr>
            <w:noProof/>
            <w:webHidden/>
          </w:rPr>
          <w:tab/>
        </w:r>
        <w:r w:rsidR="003E01CF">
          <w:rPr>
            <w:noProof/>
            <w:webHidden/>
          </w:rPr>
          <w:fldChar w:fldCharType="begin"/>
        </w:r>
        <w:r w:rsidR="003E01CF">
          <w:rPr>
            <w:noProof/>
            <w:webHidden/>
          </w:rPr>
          <w:instrText xml:space="preserve"> PAGEREF _Toc238740252 \h </w:instrText>
        </w:r>
        <w:r w:rsidR="003E01CF">
          <w:rPr>
            <w:noProof/>
            <w:webHidden/>
          </w:rPr>
        </w:r>
        <w:r w:rsidR="003E01CF">
          <w:rPr>
            <w:noProof/>
            <w:webHidden/>
          </w:rPr>
          <w:fldChar w:fldCharType="separate"/>
        </w:r>
        <w:r w:rsidR="003E01CF">
          <w:rPr>
            <w:noProof/>
            <w:webHidden/>
          </w:rPr>
          <w:t>2</w:t>
        </w:r>
        <w:r w:rsidR="003E01CF">
          <w:rPr>
            <w:noProof/>
            <w:webHidden/>
          </w:rPr>
          <w:fldChar w:fldCharType="end"/>
        </w:r>
      </w:hyperlink>
    </w:p>
    <w:p w14:paraId="165806F1" w14:textId="209A0659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53" w:history="1">
        <w:r w:rsidRPr="002F2612">
          <w:rPr>
            <w:rStyle w:val="aff1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0F18CD" w14:textId="1AAA0DFE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54" w:history="1">
        <w:r w:rsidRPr="002F2612">
          <w:rPr>
            <w:rStyle w:val="aff1"/>
            <w:noProof/>
            <w:lang w:eastAsia="ko-KR"/>
          </w:rPr>
          <w:t>1. 보고서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3754BA" w14:textId="381070BA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55" w:history="1">
        <w:r w:rsidRPr="002F2612">
          <w:rPr>
            <w:rStyle w:val="aff1"/>
            <w:noProof/>
            <w:lang w:eastAsia="ko-KR"/>
          </w:rPr>
          <w:t>1.1 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BA3EC3" w14:textId="3B437AD6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56" w:history="1">
        <w:r w:rsidRPr="002F2612">
          <w:rPr>
            <w:rStyle w:val="aff1"/>
            <w:noProof/>
          </w:rPr>
          <w:t>1.2 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6747C" w14:textId="025DE615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57" w:history="1">
        <w:r w:rsidRPr="002F2612">
          <w:rPr>
            <w:rStyle w:val="aff1"/>
            <w:noProof/>
          </w:rPr>
          <w:t>1.3 기준 적용 원칙 및 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AFBB5A" w14:textId="146D7305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58" w:history="1">
        <w:r w:rsidRPr="002F2612">
          <w:rPr>
            <w:rStyle w:val="aff1"/>
            <w:noProof/>
            <w:lang w:eastAsia="ko-KR"/>
          </w:rPr>
          <w:t>2. 경영진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B31A60" w14:textId="117BD116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59" w:history="1">
        <w:r w:rsidRPr="002F2612">
          <w:rPr>
            <w:rStyle w:val="aff1"/>
            <w:noProof/>
            <w:lang w:eastAsia="ko-KR"/>
          </w:rPr>
          <w:t>3. 수행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07B4F0" w14:textId="64B0CDB8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0" w:history="1">
        <w:r w:rsidRPr="002F2612">
          <w:rPr>
            <w:rStyle w:val="aff1"/>
            <w:noProof/>
            <w:lang w:eastAsia="ko-KR"/>
          </w:rPr>
          <w:t>3.1 분석 방법 및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B5096A" w14:textId="02A65523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1" w:history="1">
        <w:r w:rsidRPr="002F2612">
          <w:rPr>
            <w:rStyle w:val="aff1"/>
            <w:noProof/>
            <w:lang w:eastAsia="ko-KR"/>
          </w:rPr>
          <w:t>3.2 점검 대상 – 전자금융기반시설 MOBILE 13개 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372A7B" w14:textId="67578B0B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2" w:history="1">
        <w:r w:rsidRPr="002F2612">
          <w:rPr>
            <w:rStyle w:val="aff1"/>
            <w:noProof/>
          </w:rPr>
          <w:t>3.</w:t>
        </w:r>
        <w:r w:rsidRPr="002F2612">
          <w:rPr>
            <w:rStyle w:val="aff1"/>
            <w:noProof/>
            <w:lang w:eastAsia="ko-KR"/>
          </w:rPr>
          <w:t>3</w:t>
        </w:r>
        <w:r w:rsidRPr="002F2612">
          <w:rPr>
            <w:rStyle w:val="aff1"/>
            <w:noProof/>
          </w:rPr>
          <w:t xml:space="preserve"> 사용 도구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659E01" w14:textId="11164460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3" w:history="1">
        <w:r w:rsidRPr="002F2612">
          <w:rPr>
            <w:rStyle w:val="aff1"/>
            <w:noProof/>
            <w:lang w:eastAsia="ko-KR"/>
          </w:rPr>
          <w:t>4. 진단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6B66CD" w14:textId="0EBC9DB1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4" w:history="1">
        <w:r w:rsidRPr="002F2612">
          <w:rPr>
            <w:rStyle w:val="aff1"/>
            <w:noProof/>
            <w:lang w:eastAsia="ko-KR"/>
          </w:rPr>
          <w:t>4.1 진단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53A987" w14:textId="402E3A79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5" w:history="1">
        <w:r w:rsidRPr="002F2612">
          <w:rPr>
            <w:rStyle w:val="aff1"/>
            <w:noProof/>
            <w:lang w:eastAsia="ko-KR"/>
          </w:rPr>
          <w:t>4.2 총평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9B7ED4" w14:textId="5A5056D5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6" w:history="1">
        <w:r w:rsidRPr="002F2612">
          <w:rPr>
            <w:rStyle w:val="aff1"/>
            <w:noProof/>
            <w:lang w:eastAsia="ko-KR"/>
          </w:rPr>
          <w:t>5. 상세 진단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5D5C3D" w14:textId="026D49EA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7" w:history="1">
        <w:r w:rsidRPr="002F2612">
          <w:rPr>
            <w:rStyle w:val="aff1"/>
            <w:noProof/>
            <w:lang w:eastAsia="ko-KR"/>
          </w:rPr>
          <w:t>5.1 MOB-FIN-011 [전자금융] OS 변조 탐지 기능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A8661A" w14:textId="22A09091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8" w:history="1">
        <w:r w:rsidRPr="002F2612">
          <w:rPr>
            <w:rStyle w:val="aff1"/>
            <w:noProof/>
            <w:lang w:eastAsia="ko-KR"/>
          </w:rPr>
          <w:t>5.2 MOB-FIN-012 [전자금융] 악성코드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61DA65" w14:textId="3D74CDE7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69" w:history="1">
        <w:r w:rsidRPr="002F2612">
          <w:rPr>
            <w:rStyle w:val="aff1"/>
            <w:noProof/>
            <w:lang w:eastAsia="ko-KR"/>
          </w:rPr>
          <w:t>5.3 MOB-FIN-018 [전자금융] 프로그램 무결성 검증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0444B6" w14:textId="728B1D67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0" w:history="1">
        <w:r w:rsidRPr="002F2612">
          <w:rPr>
            <w:rStyle w:val="aff1"/>
            <w:noProof/>
            <w:lang w:eastAsia="ko-KR"/>
          </w:rPr>
          <w:t>5.4 MOB-FIN-020 [전자금융] 소스코드 난독화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CCC2CC" w14:textId="6F4E8EDB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1" w:history="1">
        <w:r w:rsidRPr="002F2612">
          <w:rPr>
            <w:rStyle w:val="aff1"/>
            <w:noProof/>
            <w:lang w:eastAsia="ko-KR"/>
          </w:rPr>
          <w:t>5.5 MOB-FIN-021 [전자금융] 디버깅 탐지기능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59ED4A" w14:textId="1933C563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2" w:history="1">
        <w:r w:rsidRPr="002F2612">
          <w:rPr>
            <w:rStyle w:val="aff1"/>
            <w:noProof/>
            <w:lang w:eastAsia="ko-KR"/>
          </w:rPr>
          <w:t>5.6 MOB-SER-008 단말기 내 중요정보 저장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F12046" w14:textId="077CD35F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3" w:history="1">
        <w:r w:rsidRPr="002F2612">
          <w:rPr>
            <w:rStyle w:val="aff1"/>
            <w:noProof/>
            <w:lang w:eastAsia="ko-KR"/>
          </w:rPr>
          <w:t>5.7 MOB-SER-009 메모리 내 중요정보 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F7008F3" w14:textId="6C4656A9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4" w:history="1">
        <w:r w:rsidRPr="002F2612">
          <w:rPr>
            <w:rStyle w:val="aff1"/>
            <w:noProof/>
            <w:lang w:eastAsia="ko-KR"/>
          </w:rPr>
          <w:t>5.8 MOB-SER-020 화면 내 중요정보 평문노출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144538" w14:textId="43026D5D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5" w:history="1">
        <w:r w:rsidRPr="002F2612">
          <w:rPr>
            <w:rStyle w:val="aff1"/>
            <w:noProof/>
            <w:lang w:eastAsia="ko-KR"/>
          </w:rPr>
          <w:t>5.9 MOB-SER-025 앱 소스코드 내 운영정보 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CB04165" w14:textId="284183DC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6" w:history="1">
        <w:r w:rsidRPr="002F2612">
          <w:rPr>
            <w:rStyle w:val="aff1"/>
            <w:noProof/>
            <w:lang w:eastAsia="ko-KR"/>
          </w:rPr>
          <w:t>5.10 MOB-SER-026 화면 강제실행에 의한 인증단계 우회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C9A78C" w14:textId="7A66DBC3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7" w:history="1">
        <w:r w:rsidRPr="002F2612">
          <w:rPr>
            <w:rStyle w:val="aff1"/>
            <w:noProof/>
            <w:lang w:eastAsia="ko-KR"/>
          </w:rPr>
          <w:t>5.11 MOB-SER-042 디버그 로그 내 중요정보 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2D500C" w14:textId="2EC78EAC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8" w:history="1">
        <w:r w:rsidRPr="002F2612">
          <w:rPr>
            <w:rStyle w:val="aff1"/>
            <w:noProof/>
            <w:lang w:eastAsia="ko-KR"/>
          </w:rPr>
          <w:t>5.12 MOB-SER-043 백그라운드 화면 보호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C6499F4" w14:textId="34578079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79" w:history="1">
        <w:r w:rsidRPr="002F2612">
          <w:rPr>
            <w:rStyle w:val="aff1"/>
            <w:noProof/>
          </w:rPr>
          <w:t>5.13 MOB-SER-050 모바일 DeepLink 도용 제한여부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A72E4F4" w14:textId="3E279235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0" w:history="1">
        <w:r w:rsidRPr="002F2612">
          <w:rPr>
            <w:rStyle w:val="aff1"/>
            <w:noProof/>
            <w:lang w:eastAsia="ko-KR"/>
          </w:rPr>
          <w:t>6. 종합 보안 권고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4C65124" w14:textId="7A22E54F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1" w:history="1">
        <w:r w:rsidRPr="002F2612">
          <w:rPr>
            <w:rStyle w:val="aff1"/>
            <w:noProof/>
          </w:rPr>
          <w:t>6.1 MOB-FIN-011 [전자금융] OS 변조 탐지 기능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238627" w14:textId="2616DE9A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2" w:history="1">
        <w:r w:rsidRPr="002F2612">
          <w:rPr>
            <w:rStyle w:val="aff1"/>
            <w:noProof/>
          </w:rPr>
          <w:t>6.2 MOB-FIN-012 [전자금융] 악성코드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8DE6939" w14:textId="345524D4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3" w:history="1">
        <w:r w:rsidRPr="002F2612">
          <w:rPr>
            <w:rStyle w:val="aff1"/>
            <w:noProof/>
          </w:rPr>
          <w:t>6.3 MOB-FIN-018 [전자금융] 프로그램 무결성 검증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778E7E" w14:textId="6544CFC2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4" w:history="1">
        <w:r w:rsidRPr="002F2612">
          <w:rPr>
            <w:rStyle w:val="aff1"/>
            <w:noProof/>
          </w:rPr>
          <w:t>6.4 MOB-FIN-020 [전자금융] 소스코드 난독화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0A248FF" w14:textId="770F2BBC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5" w:history="1">
        <w:r w:rsidRPr="002F2612">
          <w:rPr>
            <w:rStyle w:val="aff1"/>
            <w:noProof/>
          </w:rPr>
          <w:t>6.5 MOB-FIN-021 [전자금융] 디버깅 탐지기능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CD73493" w14:textId="591695BB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6" w:history="1">
        <w:r w:rsidRPr="002F2612">
          <w:rPr>
            <w:rStyle w:val="aff1"/>
            <w:noProof/>
          </w:rPr>
          <w:t>6.6 MOB-SER-008 단말기 내 중요정보 저장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708F8B7" w14:textId="54B113E7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7" w:history="1">
        <w:r w:rsidRPr="002F2612">
          <w:rPr>
            <w:rStyle w:val="aff1"/>
            <w:noProof/>
          </w:rPr>
          <w:t>6.7 MOB-SER-009 메모리 내 중요정보 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E3A747F" w14:textId="6DBC6EAC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8" w:history="1">
        <w:r w:rsidRPr="002F2612">
          <w:rPr>
            <w:rStyle w:val="aff1"/>
            <w:noProof/>
          </w:rPr>
          <w:t>6.8 MOB-SER-020 화면 내 중요정보 평문노출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3941B2F" w14:textId="1056AE72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89" w:history="1">
        <w:r w:rsidRPr="002F2612">
          <w:rPr>
            <w:rStyle w:val="aff1"/>
            <w:noProof/>
          </w:rPr>
          <w:t>6.9 MOB-SER-025 앱 소스코드 내 운영정보 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3E394E4" w14:textId="066BB489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90" w:history="1">
        <w:r w:rsidRPr="002F2612">
          <w:rPr>
            <w:rStyle w:val="aff1"/>
            <w:noProof/>
          </w:rPr>
          <w:t>6.10 MOB-SER-026 화면 강제실행에 의한 인증단계 우회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D3DF39" w14:textId="41982BF4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91" w:history="1">
        <w:r w:rsidRPr="002F2612">
          <w:rPr>
            <w:rStyle w:val="aff1"/>
            <w:noProof/>
          </w:rPr>
          <w:t>6.11 MOB-SER-042 디버그 로그 내 중요정보 노출 방지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72752DD" w14:textId="3D6997FB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92" w:history="1">
        <w:r w:rsidRPr="002F2612">
          <w:rPr>
            <w:rStyle w:val="aff1"/>
            <w:noProof/>
          </w:rPr>
          <w:t>6.12 MOB-SER-043 백그라운드 화면 보호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AA2DB3A" w14:textId="4C5065CE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93" w:history="1">
        <w:r w:rsidRPr="002F2612">
          <w:rPr>
            <w:rStyle w:val="aff1"/>
            <w:noProof/>
          </w:rPr>
          <w:t>6.13 MOB-SER-050 모바일 DeepLink 도용 제한여부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4C10BF8" w14:textId="172E6D5A" w:rsidR="003E01CF" w:rsidRDefault="003E01CF">
      <w:pPr>
        <w:pStyle w:val="28"/>
        <w:tabs>
          <w:tab w:val="right" w:leader="dot" w:pos="9856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94" w:history="1">
        <w:r w:rsidRPr="002F2612">
          <w:rPr>
            <w:rStyle w:val="aff1"/>
            <w:noProof/>
          </w:rPr>
          <w:t>6.14 종합 개선 실행계획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CF5295F" w14:textId="2483A492" w:rsidR="003E01CF" w:rsidRDefault="003E01CF">
      <w:pPr>
        <w:pStyle w:val="13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8740295" w:history="1">
        <w:r w:rsidRPr="002F2612">
          <w:rPr>
            <w:rStyle w:val="aff1"/>
            <w:noProof/>
            <w:lang w:eastAsia="ko-KR"/>
          </w:rPr>
          <w:t>7. 최종 결론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_Toc238740295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251897F" w14:textId="5440FA27" w:rsidR="00E5668E" w:rsidRDefault="0049575B">
      <w:pPr>
        <w:tabs>
          <w:tab w:val="right" w:leader="dot" w:pos="9300"/>
        </w:tabs>
      </w:pPr>
      <w:r>
        <w:fldChar w:fldCharType="end"/>
      </w:r>
    </w:p>
    <w:p w14:paraId="6D14CA6A" w14:textId="77777777" w:rsidR="00E5668E" w:rsidRDefault="0049575B">
      <w:r>
        <w:br w:type="page"/>
      </w:r>
    </w:p>
    <w:p w14:paraId="51A63952" w14:textId="77777777" w:rsidR="00E5668E" w:rsidRDefault="0049575B">
      <w:pPr>
        <w:pStyle w:val="1"/>
        <w:rPr>
          <w:lang w:eastAsia="ko-KR"/>
        </w:rPr>
      </w:pPr>
      <w:bookmarkStart w:id="2" w:name="_Toc238740254"/>
      <w:r>
        <w:rPr>
          <w:rFonts w:ascii="맑은 고딕" w:eastAsia="맑은 고딕" w:hAnsi="맑은 고딕" w:cs="맑은 고딕"/>
          <w:lang w:eastAsia="ko-KR"/>
        </w:rPr>
        <w:lastRenderedPageBreak/>
        <w:t xml:space="preserve">1. </w:t>
      </w:r>
      <w:r>
        <w:rPr>
          <w:rFonts w:ascii="맑은 고딕" w:eastAsia="맑은 고딕" w:hAnsi="맑은 고딕" w:cs="맑은 고딕"/>
          <w:lang w:eastAsia="ko-KR"/>
        </w:rPr>
        <w:t>보고서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개요</w:t>
      </w:r>
      <w:bookmarkEnd w:id="2"/>
    </w:p>
    <w:p w14:paraId="70F1DF85" w14:textId="77777777" w:rsidR="00E5668E" w:rsidRDefault="0049575B">
      <w:pPr>
        <w:pStyle w:val="21"/>
        <w:spacing w:before="160"/>
        <w:rPr>
          <w:lang w:eastAsia="ko-KR"/>
        </w:rPr>
      </w:pPr>
      <w:bookmarkStart w:id="3" w:name="_Toc238740255"/>
      <w:r>
        <w:rPr>
          <w:rFonts w:ascii="맑은 고딕" w:eastAsia="맑은 고딕" w:hAnsi="맑은 고딕" w:cs="맑은 고딕"/>
          <w:lang w:eastAsia="ko-KR"/>
        </w:rPr>
        <w:t xml:space="preserve">1.1 </w:t>
      </w:r>
      <w:r>
        <w:rPr>
          <w:rFonts w:ascii="맑은 고딕" w:eastAsia="맑은 고딕" w:hAnsi="맑은 고딕" w:cs="맑은 고딕"/>
          <w:lang w:eastAsia="ko-KR"/>
        </w:rPr>
        <w:t>수행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목적</w:t>
      </w:r>
      <w:bookmarkEnd w:id="3"/>
    </w:p>
    <w:p w14:paraId="0A18DE44" w14:textId="77777777" w:rsidR="00E5668E" w:rsidRDefault="0049575B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진단은</w:t>
      </w:r>
      <w:r>
        <w:rPr>
          <w:lang w:eastAsia="ko-KR"/>
        </w:rPr>
        <w:t xml:space="preserve"> </w:t>
      </w:r>
      <w:r>
        <w:rPr>
          <w:lang w:eastAsia="ko-KR"/>
        </w:rPr>
        <w:t>교육용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안드로이드</w:t>
      </w:r>
      <w:r>
        <w:rPr>
          <w:lang w:eastAsia="ko-KR"/>
        </w:rPr>
        <w:t xml:space="preserve"> </w:t>
      </w:r>
      <w:r>
        <w:rPr>
          <w:lang w:eastAsia="ko-KR"/>
        </w:rPr>
        <w:t>애플리케이션인</w:t>
      </w:r>
      <w:r>
        <w:rPr>
          <w:lang w:eastAsia="ko-KR"/>
        </w:rPr>
        <w:t xml:space="preserve"> DIVA DeepLink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보안통제의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점검하기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의뢰인이</w:t>
      </w:r>
      <w:r>
        <w:rPr>
          <w:lang w:eastAsia="ko-KR"/>
        </w:rPr>
        <w:t xml:space="preserve"> </w:t>
      </w:r>
      <w:r>
        <w:rPr>
          <w:lang w:eastAsia="ko-KR"/>
        </w:rPr>
        <w:t>제공한</w:t>
      </w:r>
      <w:r>
        <w:rPr>
          <w:lang w:eastAsia="ko-KR"/>
        </w:rPr>
        <w:t xml:space="preserve"> MOBILE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점검항목을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APK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실행환경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실시하였으며</w:t>
      </w:r>
      <w:r>
        <w:rPr>
          <w:lang w:eastAsia="ko-KR"/>
        </w:rPr>
        <w:t xml:space="preserve">,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취약점에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개선방안을</w:t>
      </w:r>
      <w:r>
        <w:rPr>
          <w:lang w:eastAsia="ko-KR"/>
        </w:rPr>
        <w:t xml:space="preserve"> </w:t>
      </w:r>
      <w:r>
        <w:rPr>
          <w:lang w:eastAsia="ko-KR"/>
        </w:rPr>
        <w:t>제시하였다</w:t>
      </w:r>
      <w:r>
        <w:rPr>
          <w:lang w:eastAsia="ko-KR"/>
        </w:rPr>
        <w:t>.</w:t>
      </w:r>
    </w:p>
    <w:p w14:paraId="77138E5F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기존에</w:t>
      </w:r>
      <w:r>
        <w:rPr>
          <w:lang w:eastAsia="ko-KR"/>
        </w:rPr>
        <w:t xml:space="preserve"> </w:t>
      </w:r>
      <w:r>
        <w:rPr>
          <w:lang w:eastAsia="ko-KR"/>
        </w:rPr>
        <w:t>확보한</w:t>
      </w:r>
      <w:r>
        <w:rPr>
          <w:lang w:eastAsia="ko-KR"/>
        </w:rPr>
        <w:t xml:space="preserve"> </w:t>
      </w:r>
      <w:r>
        <w:rPr>
          <w:lang w:eastAsia="ko-KR"/>
        </w:rPr>
        <w:t>증적을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 </w:t>
      </w:r>
      <w:r>
        <w:rPr>
          <w:lang w:eastAsia="ko-KR"/>
        </w:rPr>
        <w:t>유효성을</w:t>
      </w:r>
      <w:r>
        <w:rPr>
          <w:lang w:eastAsia="ko-KR"/>
        </w:rPr>
        <w:t xml:space="preserve"> </w:t>
      </w:r>
      <w:r>
        <w:rPr>
          <w:lang w:eastAsia="ko-KR"/>
        </w:rPr>
        <w:t>재확인하였다</w:t>
      </w:r>
      <w:r>
        <w:rPr>
          <w:lang w:eastAsia="ko-KR"/>
        </w:rPr>
        <w:t>.</w:t>
      </w:r>
    </w:p>
    <w:p w14:paraId="4449D124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,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악성코드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검증하였다</w:t>
      </w:r>
      <w:r>
        <w:rPr>
          <w:lang w:eastAsia="ko-KR"/>
        </w:rPr>
        <w:t>.</w:t>
      </w:r>
    </w:p>
    <w:p w14:paraId="5EE92B04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보호통제의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사실과</w:t>
      </w:r>
      <w:r>
        <w:rPr>
          <w:lang w:eastAsia="ko-KR"/>
        </w:rPr>
        <w:t xml:space="preserve"> </w:t>
      </w:r>
      <w:r>
        <w:rPr>
          <w:lang w:eastAsia="ko-KR"/>
        </w:rPr>
        <w:t>실효성이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증적으로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않거나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>·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검증에서</w:t>
      </w:r>
      <w:r>
        <w:rPr>
          <w:lang w:eastAsia="ko-KR"/>
        </w:rPr>
        <w:t xml:space="preserve"> </w:t>
      </w:r>
      <w:r>
        <w:rPr>
          <w:lang w:eastAsia="ko-KR"/>
        </w:rPr>
        <w:t>보호통제가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판정하고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증적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(E1~E3)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32242999" w14:textId="77777777" w:rsidR="00E5668E" w:rsidRDefault="0049575B">
      <w:pPr>
        <w:pStyle w:val="21"/>
        <w:spacing w:before="160"/>
      </w:pPr>
      <w:bookmarkStart w:id="4" w:name="_Toc238740256"/>
      <w:r>
        <w:rPr>
          <w:rFonts w:ascii="맑은 고딕" w:eastAsia="맑은 고딕" w:hAnsi="맑은 고딕" w:cs="맑은 고딕"/>
        </w:rPr>
        <w:t xml:space="preserve">1.2 </w:t>
      </w:r>
      <w:r>
        <w:rPr>
          <w:rFonts w:ascii="맑은 고딕" w:eastAsia="맑은 고딕" w:hAnsi="맑은 고딕" w:cs="맑은 고딕"/>
        </w:rPr>
        <w:t>수행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대상</w:t>
      </w:r>
      <w:bookmarkEnd w:id="4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711"/>
      </w:tblGrid>
      <w:tr w:rsidR="00E5668E" w14:paraId="18B29E21" w14:textId="77777777">
        <w:trPr>
          <w:cantSplit/>
          <w:tblHeader/>
          <w:jc w:val="center"/>
        </w:trPr>
        <w:tc>
          <w:tcPr>
            <w:tcW w:w="215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C90B3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711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7ECC1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diva_deeplink.apk</w:t>
            </w:r>
          </w:p>
        </w:tc>
      </w:tr>
      <w:tr w:rsidR="00E5668E" w14:paraId="2B62319C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90EB0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애플리케이션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54058" w14:textId="77777777" w:rsidR="00E5668E" w:rsidRDefault="0049575B">
            <w:pPr>
              <w:spacing w:after="20"/>
            </w:pPr>
            <w:r>
              <w:rPr>
                <w:sz w:val="18"/>
              </w:rPr>
              <w:t>DIVA DeepLink</w:t>
            </w:r>
          </w:p>
        </w:tc>
      </w:tr>
      <w:tr w:rsidR="00E5668E" w14:paraId="5916334C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5E5A4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Package Name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7B8B7" w14:textId="77777777" w:rsidR="00E5668E" w:rsidRDefault="0049575B">
            <w:pPr>
              <w:spacing w:after="20"/>
            </w:pPr>
            <w:r>
              <w:rPr>
                <w:sz w:val="18"/>
              </w:rPr>
              <w:t>jakhar.aseem.diva</w:t>
            </w:r>
          </w:p>
        </w:tc>
      </w:tr>
      <w:tr w:rsidR="00E5668E" w14:paraId="3AA005DE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ADD53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99683" w14:textId="77777777" w:rsidR="00E5668E" w:rsidRDefault="0049575B">
            <w:pPr>
              <w:spacing w:after="20"/>
            </w:pPr>
            <w:r>
              <w:rPr>
                <w:sz w:val="18"/>
              </w:rPr>
              <w:t>1.0</w:t>
            </w:r>
          </w:p>
        </w:tc>
      </w:tr>
      <w:tr w:rsidR="00E5668E" w14:paraId="4597764C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DED3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323F6" w14:textId="77777777" w:rsidR="00E5668E" w:rsidRDefault="0049575B">
            <w:pPr>
              <w:spacing w:after="20"/>
            </w:pPr>
            <w:r>
              <w:rPr>
                <w:sz w:val="18"/>
              </w:rPr>
              <w:t>Android</w:t>
            </w:r>
          </w:p>
        </w:tc>
      </w:tr>
      <w:tr w:rsidR="00E5668E" w14:paraId="361CA089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22AF5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분석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방법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6E1AF" w14:textId="77777777" w:rsidR="00E5668E" w:rsidRDefault="0049575B">
            <w:pPr>
              <w:spacing w:after="2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동적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</w:tr>
      <w:tr w:rsidR="00E5668E" w14:paraId="6B71EC1A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776D3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분석기간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621F7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2026-08-17 ~ </w:t>
            </w:r>
            <w:r>
              <w:rPr>
                <w:sz w:val="18"/>
              </w:rPr>
              <w:t>작성일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현재</w:t>
            </w:r>
          </w:p>
        </w:tc>
      </w:tr>
    </w:tbl>
    <w:p w14:paraId="0C7B9D75" w14:textId="77777777" w:rsidR="00E5668E" w:rsidRDefault="0049575B">
      <w:pPr>
        <w:pStyle w:val="21"/>
        <w:spacing w:before="160"/>
      </w:pPr>
      <w:bookmarkStart w:id="5" w:name="_Toc238740257"/>
      <w:r>
        <w:rPr>
          <w:rFonts w:ascii="맑은 고딕" w:eastAsia="맑은 고딕" w:hAnsi="맑은 고딕" w:cs="맑은 고딕"/>
        </w:rPr>
        <w:t xml:space="preserve">1.3 </w:t>
      </w:r>
      <w:r>
        <w:rPr>
          <w:rFonts w:ascii="맑은 고딕" w:eastAsia="맑은 고딕" w:hAnsi="맑은 고딕" w:cs="맑은 고딕"/>
        </w:rPr>
        <w:t>기준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적용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원칙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한계</w:t>
      </w:r>
      <w:bookmarkEnd w:id="5"/>
    </w:p>
    <w:p w14:paraId="7D54364A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진단코드</w:t>
      </w:r>
      <w:r>
        <w:rPr>
          <w:lang w:eastAsia="ko-KR"/>
        </w:rPr>
        <w:t>·</w:t>
      </w:r>
      <w:r>
        <w:rPr>
          <w:lang w:eastAsia="ko-KR"/>
        </w:rPr>
        <w:t>항목명</w:t>
      </w:r>
      <w:r>
        <w:rPr>
          <w:lang w:eastAsia="ko-KR"/>
        </w:rPr>
        <w:t>·</w:t>
      </w:r>
      <w:r>
        <w:rPr>
          <w:lang w:eastAsia="ko-KR"/>
        </w:rPr>
        <w:t>진단설명</w:t>
      </w:r>
      <w:r>
        <w:rPr>
          <w:lang w:eastAsia="ko-KR"/>
        </w:rPr>
        <w:t>·</w:t>
      </w:r>
      <w:r>
        <w:rPr>
          <w:lang w:eastAsia="ko-KR"/>
        </w:rPr>
        <w:t>위험도는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제공한</w:t>
      </w:r>
      <w:r>
        <w:rPr>
          <w:lang w:eastAsia="ko-KR"/>
        </w:rPr>
        <w:t xml:space="preserve"> MOBILE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기준표를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2B3BC35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3~5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기준표의</w:t>
      </w:r>
      <w:r>
        <w:rPr>
          <w:lang w:eastAsia="ko-KR"/>
        </w:rPr>
        <w:t xml:space="preserve"> </w:t>
      </w:r>
      <w:r>
        <w:rPr>
          <w:lang w:eastAsia="ko-KR"/>
        </w:rPr>
        <w:t>값이며</w:t>
      </w:r>
      <w:r>
        <w:rPr>
          <w:lang w:eastAsia="ko-KR"/>
        </w:rPr>
        <w:t xml:space="preserve"> CVSS Critical/High/Medium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환산하지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447F287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DIVA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전자금융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업무기능보다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단말</w:t>
      </w:r>
      <w:r>
        <w:rPr>
          <w:lang w:eastAsia="ko-KR"/>
        </w:rPr>
        <w:t>·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보안통제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14:paraId="37300481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보호통제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증적이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보호기능도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보수적으로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재현한</w:t>
      </w:r>
      <w:r>
        <w:rPr>
          <w:lang w:eastAsia="ko-KR"/>
        </w:rPr>
        <w:t xml:space="preserve"> </w:t>
      </w:r>
      <w:r>
        <w:rPr>
          <w:lang w:eastAsia="ko-KR"/>
        </w:rPr>
        <w:t>경우와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부재에</w:t>
      </w:r>
      <w:r>
        <w:rPr>
          <w:lang w:eastAsia="ko-KR"/>
        </w:rPr>
        <w:t xml:space="preserve"> </w:t>
      </w:r>
      <w:r>
        <w:rPr>
          <w:lang w:eastAsia="ko-KR"/>
        </w:rPr>
        <w:t>근거한</w:t>
      </w:r>
      <w:r>
        <w:rPr>
          <w:lang w:eastAsia="ko-KR"/>
        </w:rPr>
        <w:t xml:space="preserve"> </w:t>
      </w:r>
      <w:r>
        <w:rPr>
          <w:lang w:eastAsia="ko-KR"/>
        </w:rPr>
        <w:t>판정은</w:t>
      </w:r>
      <w:r>
        <w:rPr>
          <w:lang w:eastAsia="ko-KR"/>
        </w:rPr>
        <w:t xml:space="preserve"> </w:t>
      </w:r>
      <w:r>
        <w:rPr>
          <w:lang w:eastAsia="ko-KR"/>
        </w:rPr>
        <w:t>증적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48298C13" w14:textId="77777777" w:rsidR="00E5668E" w:rsidRDefault="0049575B">
      <w:pPr>
        <w:pStyle w:val="1"/>
        <w:rPr>
          <w:lang w:eastAsia="ko-KR"/>
        </w:rPr>
      </w:pPr>
      <w:bookmarkStart w:id="6" w:name="_Toc238740258"/>
      <w:r>
        <w:rPr>
          <w:rFonts w:ascii="맑은 고딕" w:eastAsia="맑은 고딕" w:hAnsi="맑은 고딕" w:cs="맑은 고딕"/>
          <w:lang w:eastAsia="ko-KR"/>
        </w:rPr>
        <w:t xml:space="preserve">2. </w:t>
      </w:r>
      <w:r>
        <w:rPr>
          <w:rFonts w:ascii="맑은 고딕" w:eastAsia="맑은 고딕" w:hAnsi="맑은 고딕" w:cs="맑은 고딕"/>
          <w:lang w:eastAsia="ko-KR"/>
        </w:rPr>
        <w:t>경영진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요약</w:t>
      </w:r>
      <w:bookmarkEnd w:id="6"/>
    </w:p>
    <w:p w14:paraId="7CEF8C1E" w14:textId="77777777" w:rsidR="00E5668E" w:rsidRDefault="0049575B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점검항목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</w:t>
      </w:r>
      <w:r>
        <w:rPr>
          <w:lang w:eastAsia="ko-KR"/>
        </w:rPr>
        <w:t>보안통제</w:t>
      </w:r>
      <w:r>
        <w:rPr>
          <w:lang w:eastAsia="ko-KR"/>
        </w:rPr>
        <w:t xml:space="preserve"> </w:t>
      </w:r>
      <w:r>
        <w:rPr>
          <w:lang w:eastAsia="ko-KR"/>
        </w:rPr>
        <w:t>미흡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동작이</w:t>
      </w:r>
      <w:r>
        <w:rPr>
          <w:lang w:eastAsia="ko-KR"/>
        </w:rPr>
        <w:t xml:space="preserve"> </w:t>
      </w:r>
      <w:r>
        <w:rPr>
          <w:lang w:eastAsia="ko-KR"/>
        </w:rPr>
        <w:t>확인되어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 </w:t>
      </w:r>
      <w:r>
        <w:rPr>
          <w:lang w:eastAsia="ko-KR"/>
        </w:rPr>
        <w:t>미흡</w:t>
      </w:r>
      <w:r>
        <w:rPr>
          <w:lang w:eastAsia="ko-KR"/>
        </w:rPr>
        <w:t xml:space="preserve">, </w:t>
      </w:r>
      <w:r>
        <w:rPr>
          <w:lang w:eastAsia="ko-KR"/>
        </w:rPr>
        <w:t>중요정보의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·</w:t>
      </w:r>
      <w:r>
        <w:rPr>
          <w:lang w:eastAsia="ko-KR"/>
        </w:rPr>
        <w:t>화면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, </w:t>
      </w:r>
      <w:r>
        <w:rPr>
          <w:lang w:eastAsia="ko-KR"/>
        </w:rPr>
        <w:t>인증단계</w:t>
      </w:r>
      <w:r>
        <w:rPr>
          <w:lang w:eastAsia="ko-KR"/>
        </w:rPr>
        <w:t xml:space="preserve"> </w:t>
      </w:r>
      <w:r>
        <w:rPr>
          <w:lang w:eastAsia="ko-KR"/>
        </w:rPr>
        <w:t>우회와</w:t>
      </w:r>
      <w:r>
        <w:rPr>
          <w:lang w:eastAsia="ko-KR"/>
        </w:rPr>
        <w:t xml:space="preserve"> </w:t>
      </w:r>
      <w:r>
        <w:rPr>
          <w:lang w:eastAsia="ko-KR"/>
        </w:rPr>
        <w:t>딥링크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미흡이다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보호통제를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절차로</w:t>
      </w:r>
      <w:r>
        <w:rPr>
          <w:lang w:eastAsia="ko-KR"/>
        </w:rPr>
        <w:t xml:space="preserve"> </w:t>
      </w:r>
      <w:r>
        <w:rPr>
          <w:lang w:eastAsia="ko-KR"/>
        </w:rPr>
        <w:t>재점검할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CDF453A" w14:textId="77777777" w:rsidR="00E5668E" w:rsidRDefault="0049575B">
      <w:pPr>
        <w:pStyle w:val="af0"/>
        <w:keepNext/>
        <w:spacing w:line="276" w:lineRule="auto"/>
      </w:pPr>
      <w:r>
        <w:lastRenderedPageBreak/>
        <w:t>표</w:t>
      </w:r>
      <w:r>
        <w:t xml:space="preserve"> 3. </w:t>
      </w:r>
      <w:r>
        <w:t>진단</w:t>
      </w:r>
      <w:r>
        <w:t xml:space="preserve"> </w:t>
      </w:r>
      <w:r>
        <w:t>결과</w:t>
      </w:r>
      <w:r>
        <w:t xml:space="preserve"> </w:t>
      </w:r>
      <w:r>
        <w:t>분포</w:t>
      </w:r>
    </w:p>
    <w:tbl>
      <w:tblPr>
        <w:tblStyle w:val="af9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2955"/>
        <w:gridCol w:w="1725"/>
        <w:gridCol w:w="2955"/>
      </w:tblGrid>
      <w:tr w:rsidR="00E5668E" w14:paraId="233FBE8C" w14:textId="77777777">
        <w:trPr>
          <w:cantSplit/>
          <w:tblHeader/>
        </w:trPr>
        <w:tc>
          <w:tcPr>
            <w:tcW w:w="181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F6BF4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118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D5E17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건수</w:t>
            </w:r>
          </w:p>
        </w:tc>
        <w:tc>
          <w:tcPr>
            <w:tcW w:w="181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F41F2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비율</w:t>
            </w:r>
          </w:p>
        </w:tc>
        <w:tc>
          <w:tcPr>
            <w:tcW w:w="3118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18D1F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E5668E" w14:paraId="5898B6C5" w14:textId="77777777">
        <w:trPr>
          <w:cantSplit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DC3FE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4DDE2" w14:textId="77777777" w:rsidR="00E5668E" w:rsidRDefault="0049575B">
            <w:pPr>
              <w:spacing w:after="20"/>
            </w:pPr>
            <w:r>
              <w:rPr>
                <w:sz w:val="18"/>
              </w:rPr>
              <w:t>13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1158B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46BCF" w14:textId="77777777" w:rsidR="00E5668E" w:rsidRDefault="0049575B">
            <w:pPr>
              <w:spacing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보호통제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미적용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미확인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E5668E" w14:paraId="545FE256" w14:textId="77777777">
        <w:trPr>
          <w:cantSplit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883D9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확인불가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70554" w14:textId="77777777" w:rsidR="00E5668E" w:rsidRDefault="0049575B">
            <w:pPr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45E21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0.0%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BE012" w14:textId="77777777" w:rsidR="00E5668E" w:rsidRDefault="0049575B">
            <w:pPr>
              <w:spacing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보수적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</w:tr>
      <w:tr w:rsidR="00E5668E" w14:paraId="3F714B1B" w14:textId="77777777">
        <w:trPr>
          <w:cantSplit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AE83D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양호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C54AF" w14:textId="77777777" w:rsidR="00E5668E" w:rsidRDefault="0049575B">
            <w:pPr>
              <w:spacing w:after="20"/>
            </w:pPr>
            <w:r>
              <w:rPr>
                <w:sz w:val="18"/>
              </w:rPr>
              <w:t>0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9A667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0.0%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17563" w14:textId="77777777" w:rsidR="00E5668E" w:rsidRDefault="0049575B">
            <w:pPr>
              <w:spacing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양호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</w:tr>
      <w:tr w:rsidR="00E5668E" w14:paraId="6105AA65" w14:textId="77777777">
        <w:trPr>
          <w:cantSplit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B1343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합계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EE3FB" w14:textId="77777777" w:rsidR="00E5668E" w:rsidRDefault="0049575B">
            <w:pPr>
              <w:spacing w:after="20"/>
            </w:pPr>
            <w:r>
              <w:rPr>
                <w:sz w:val="18"/>
              </w:rPr>
              <w:t>13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CEABA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5B38A" w14:textId="77777777" w:rsidR="00E5668E" w:rsidRDefault="0049575B">
            <w:pPr>
              <w:spacing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MOBILE 13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점검항목</w:t>
            </w:r>
          </w:p>
        </w:tc>
      </w:tr>
    </w:tbl>
    <w:p w14:paraId="3166C8CC" w14:textId="77777777" w:rsidR="00E5668E" w:rsidRDefault="0049575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D98662B" wp14:editId="5A948BA9">
            <wp:extent cx="5760720" cy="1997050"/>
            <wp:effectExtent l="0" t="0" r="0" b="0"/>
            <wp:docPr id="2062061046" name="그림 0" descr="DIVA 모바일 보안 진단 증적 이미지 1: 관련 진단항목의 실행 화면 또는 분석 결과" title="보안 진단 증적 이미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c_result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075C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0. </w:t>
      </w:r>
      <w:r>
        <w:rPr>
          <w:lang w:eastAsia="ko-KR"/>
        </w:rPr>
        <w:t>취약</w:t>
      </w:r>
      <w:r>
        <w:rPr>
          <w:lang w:eastAsia="ko-KR"/>
        </w:rPr>
        <w:t>·</w:t>
      </w:r>
      <w:r>
        <w:rPr>
          <w:lang w:eastAsia="ko-KR"/>
        </w:rPr>
        <w:t>확인불가</w:t>
      </w:r>
      <w:r>
        <w:rPr>
          <w:lang w:eastAsia="ko-KR"/>
        </w:rPr>
        <w:t>·</w:t>
      </w:r>
      <w:r>
        <w:rPr>
          <w:lang w:eastAsia="ko-KR"/>
        </w:rPr>
        <w:t>양호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D5138AD" w14:textId="77777777" w:rsidR="00E5668E" w:rsidRDefault="00E5668E">
      <w:pPr>
        <w:rPr>
          <w:lang w:eastAsia="ko-KR"/>
        </w:rPr>
      </w:pPr>
    </w:p>
    <w:p w14:paraId="3FF82009" w14:textId="77777777" w:rsidR="00E5668E" w:rsidRDefault="0049575B">
      <w:pPr>
        <w:pStyle w:val="1"/>
        <w:rPr>
          <w:lang w:eastAsia="ko-KR"/>
        </w:rPr>
      </w:pPr>
      <w:bookmarkStart w:id="7" w:name="_Toc238740259"/>
      <w:r>
        <w:rPr>
          <w:rFonts w:ascii="맑은 고딕" w:eastAsia="맑은 고딕" w:hAnsi="맑은 고딕" w:cs="맑은 고딕"/>
          <w:lang w:eastAsia="ko-KR"/>
        </w:rPr>
        <w:t xml:space="preserve">3. </w:t>
      </w:r>
      <w:r>
        <w:rPr>
          <w:rFonts w:ascii="맑은 고딕" w:eastAsia="맑은 고딕" w:hAnsi="맑은 고딕" w:cs="맑은 고딕"/>
          <w:lang w:eastAsia="ko-KR"/>
        </w:rPr>
        <w:t>수행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방법</w:t>
      </w:r>
      <w:bookmarkEnd w:id="7"/>
    </w:p>
    <w:p w14:paraId="2CF1D548" w14:textId="77777777" w:rsidR="00E5668E" w:rsidRDefault="0049575B">
      <w:pPr>
        <w:pStyle w:val="21"/>
        <w:spacing w:before="160"/>
        <w:rPr>
          <w:lang w:eastAsia="ko-KR"/>
        </w:rPr>
      </w:pPr>
      <w:bookmarkStart w:id="8" w:name="_Toc238740260"/>
      <w:r>
        <w:rPr>
          <w:rFonts w:ascii="맑은 고딕" w:eastAsia="맑은 고딕" w:hAnsi="맑은 고딕" w:cs="맑은 고딕"/>
          <w:lang w:eastAsia="ko-KR"/>
        </w:rPr>
        <w:t xml:space="preserve">3.1 </w:t>
      </w:r>
      <w:r>
        <w:rPr>
          <w:rFonts w:ascii="맑은 고딕" w:eastAsia="맑은 고딕" w:hAnsi="맑은 고딕" w:cs="맑은 고딕"/>
          <w:lang w:eastAsia="ko-KR"/>
        </w:rPr>
        <w:t>분석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방법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절차</w:t>
      </w:r>
      <w:bookmarkEnd w:id="8"/>
    </w:p>
    <w:p w14:paraId="54900718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APK </w:t>
      </w:r>
      <w:r>
        <w:rPr>
          <w:rFonts w:ascii="맑은 고딕" w:eastAsia="맑은 고딕" w:hAnsi="맑은 고딕"/>
          <w:lang w:eastAsia="ko-KR"/>
        </w:rPr>
        <w:t>구조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Manifest </w:t>
      </w:r>
      <w:r>
        <w:rPr>
          <w:rFonts w:ascii="맑은 고딕" w:eastAsia="맑은 고딕" w:hAnsi="맑은 고딕"/>
          <w:lang w:eastAsia="ko-KR"/>
        </w:rPr>
        <w:t>분석</w:t>
      </w:r>
    </w:p>
    <w:p w14:paraId="346CF8B0" w14:textId="77777777" w:rsidR="00E5668E" w:rsidRDefault="0049575B">
      <w:pPr>
        <w:pStyle w:val="a0"/>
        <w:ind w:left="283"/>
      </w:pPr>
      <w:r>
        <w:t>APK Easy Tool</w:t>
      </w:r>
      <w:r>
        <w:t>과</w:t>
      </w:r>
      <w:r>
        <w:t xml:space="preserve"> JADX</w:t>
      </w:r>
      <w:r>
        <w:t>를</w:t>
      </w:r>
      <w:r>
        <w:t xml:space="preserve"> </w:t>
      </w:r>
      <w:r>
        <w:t>이용하여</w:t>
      </w:r>
      <w:r>
        <w:t xml:space="preserve"> AndroidManifest.xml, </w:t>
      </w:r>
      <w:r>
        <w:t>컴포넌트</w:t>
      </w:r>
      <w:r>
        <w:t xml:space="preserve">(Component), </w:t>
      </w:r>
      <w:r>
        <w:t>리소스</w:t>
      </w:r>
      <w:r>
        <w:t xml:space="preserve">(Resource), DEX </w:t>
      </w:r>
      <w:r>
        <w:t>및</w:t>
      </w:r>
      <w:r>
        <w:t xml:space="preserve"> </w:t>
      </w:r>
      <w:r>
        <w:t>네이티브</w:t>
      </w:r>
      <w:r>
        <w:t xml:space="preserve"> </w:t>
      </w:r>
      <w:r>
        <w:t>라이브러리</w:t>
      </w:r>
      <w:r>
        <w:t xml:space="preserve"> </w:t>
      </w:r>
      <w:r>
        <w:t>구조를</w:t>
      </w:r>
      <w:r>
        <w:t xml:space="preserve"> </w:t>
      </w:r>
      <w:r>
        <w:t>확인하였다</w:t>
      </w:r>
      <w:r>
        <w:t>.</w:t>
      </w:r>
    </w:p>
    <w:p w14:paraId="538D5107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</w:t>
      </w:r>
      <w:r>
        <w:rPr>
          <w:rFonts w:ascii="맑은 고딕" w:eastAsia="맑은 고딕" w:hAnsi="맑은 고딕"/>
          <w:lang w:eastAsia="ko-KR"/>
        </w:rPr>
        <w:t>소스코드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저장정보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</w:p>
    <w:p w14:paraId="6F6A5241" w14:textId="77777777" w:rsidR="00E5668E" w:rsidRDefault="0049575B">
      <w:pPr>
        <w:pStyle w:val="a0"/>
        <w:ind w:left="283"/>
      </w:pPr>
      <w:r>
        <w:t>JADX</w:t>
      </w:r>
      <w:r>
        <w:t>와</w:t>
      </w:r>
      <w:r>
        <w:t xml:space="preserve"> AstroGrep</w:t>
      </w:r>
      <w:r>
        <w:t>으로</w:t>
      </w:r>
      <w:r>
        <w:t xml:space="preserve"> </w:t>
      </w:r>
      <w:r>
        <w:t>비밀정보</w:t>
      </w:r>
      <w:r>
        <w:t xml:space="preserve">(Secret), </w:t>
      </w:r>
      <w:r>
        <w:t>로그</w:t>
      </w:r>
      <w:r>
        <w:t xml:space="preserve">(Log), SharedPreferences, SQLite, </w:t>
      </w:r>
      <w:r>
        <w:t>파일</w:t>
      </w:r>
      <w:r>
        <w:t xml:space="preserve">(File), </w:t>
      </w:r>
      <w:r>
        <w:t>딥링크</w:t>
      </w:r>
      <w:r>
        <w:t xml:space="preserve">(DeepLink) </w:t>
      </w:r>
      <w:r>
        <w:t>및</w:t>
      </w:r>
      <w:r>
        <w:t xml:space="preserve"> </w:t>
      </w:r>
      <w:r>
        <w:t>디버깅</w:t>
      </w:r>
      <w:r>
        <w:t xml:space="preserve"> </w:t>
      </w:r>
      <w:r>
        <w:t>설정을</w:t>
      </w:r>
      <w:r>
        <w:t xml:space="preserve"> </w:t>
      </w:r>
      <w:r>
        <w:t>분석하였다</w:t>
      </w:r>
      <w:r>
        <w:t>.</w:t>
      </w:r>
    </w:p>
    <w:p w14:paraId="5CE28A36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Nox/ADB </w:t>
      </w:r>
      <w:r>
        <w:rPr>
          <w:rFonts w:ascii="맑은 고딕" w:eastAsia="맑은 고딕" w:hAnsi="맑은 고딕"/>
          <w:lang w:eastAsia="ko-KR"/>
        </w:rPr>
        <w:t>동적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</w:p>
    <w:p w14:paraId="79DD2A88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루팅된</w:t>
      </w:r>
      <w:r>
        <w:rPr>
          <w:lang w:eastAsia="ko-KR"/>
        </w:rPr>
        <w:t xml:space="preserve"> </w:t>
      </w:r>
      <w:r>
        <w:rPr>
          <w:lang w:eastAsia="ko-KR"/>
        </w:rPr>
        <w:t>에뮬레이터</w:t>
      </w:r>
      <w:r>
        <w:rPr>
          <w:lang w:eastAsia="ko-KR"/>
        </w:rPr>
        <w:t xml:space="preserve">, ADB, JDB </w:t>
      </w:r>
      <w:r>
        <w:rPr>
          <w:lang w:eastAsia="ko-KR"/>
        </w:rPr>
        <w:t>및</w:t>
      </w:r>
      <w:r>
        <w:rPr>
          <w:lang w:eastAsia="ko-KR"/>
        </w:rPr>
        <w:t xml:space="preserve"> Logcat Viewer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실행환경</w:t>
      </w:r>
      <w:r>
        <w:rPr>
          <w:lang w:eastAsia="ko-KR"/>
        </w:rPr>
        <w:t>·</w:t>
      </w:r>
      <w:r>
        <w:rPr>
          <w:lang w:eastAsia="ko-KR"/>
        </w:rPr>
        <w:t>디버깅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파일</w:t>
      </w:r>
      <w:r>
        <w:rPr>
          <w:lang w:eastAsia="ko-KR"/>
        </w:rPr>
        <w:t>·</w:t>
      </w:r>
      <w:r>
        <w:rPr>
          <w:lang w:eastAsia="ko-KR"/>
        </w:rPr>
        <w:t>딥링크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검증하였다</w:t>
      </w:r>
      <w:r>
        <w:rPr>
          <w:lang w:eastAsia="ko-KR"/>
        </w:rPr>
        <w:t>.</w:t>
      </w:r>
    </w:p>
    <w:p w14:paraId="34B59958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4. Frida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런타임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메모리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</w:p>
    <w:p w14:paraId="35C89B36" w14:textId="77777777" w:rsidR="00E5668E" w:rsidRDefault="0049575B">
      <w:pPr>
        <w:pStyle w:val="a0"/>
        <w:rPr>
          <w:lang w:eastAsia="ko-KR"/>
        </w:rPr>
      </w:pPr>
      <w:r>
        <w:rPr>
          <w:lang w:eastAsia="ko-KR"/>
        </w:rPr>
        <w:t>Frida Server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앱의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DIVA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식별하였다</w:t>
      </w:r>
      <w:r>
        <w:rPr>
          <w:lang w:eastAsia="ko-KR"/>
        </w:rPr>
        <w:t xml:space="preserve">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처리한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FridaDump3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전후에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 Frida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분석하는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도구이며</w:t>
      </w:r>
      <w:r>
        <w:rPr>
          <w:lang w:eastAsia="ko-KR"/>
        </w:rPr>
        <w:t>, FridaDump3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수집하는</w:t>
      </w:r>
      <w:r>
        <w:rPr>
          <w:lang w:eastAsia="ko-KR"/>
        </w:rPr>
        <w:t xml:space="preserve"> </w:t>
      </w:r>
      <w:r>
        <w:rPr>
          <w:lang w:eastAsia="ko-KR"/>
        </w:rPr>
        <w:t>도구이다</w:t>
      </w:r>
      <w:r>
        <w:rPr>
          <w:lang w:eastAsia="ko-KR"/>
        </w:rPr>
        <w:t>.</w:t>
      </w:r>
    </w:p>
    <w:p w14:paraId="6BF74314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5. </w:t>
      </w:r>
      <w:r>
        <w:rPr>
          <w:rFonts w:ascii="맑은 고딕" w:eastAsia="맑은 고딕" w:hAnsi="맑은 고딕"/>
        </w:rPr>
        <w:t>변조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역공학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검증</w:t>
      </w:r>
    </w:p>
    <w:p w14:paraId="07D535A7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APK </w:t>
      </w:r>
      <w:r>
        <w:rPr>
          <w:lang w:eastAsia="ko-KR"/>
        </w:rPr>
        <w:t>추출</w:t>
      </w:r>
      <w:r>
        <w:rPr>
          <w:lang w:eastAsia="ko-KR"/>
        </w:rPr>
        <w:t>·</w:t>
      </w:r>
      <w:r>
        <w:rPr>
          <w:lang w:eastAsia="ko-KR"/>
        </w:rPr>
        <w:t>디컴파일</w:t>
      </w:r>
      <w:r>
        <w:rPr>
          <w:lang w:eastAsia="ko-KR"/>
        </w:rPr>
        <w:t xml:space="preserve">·Resource </w:t>
      </w:r>
      <w:r>
        <w:rPr>
          <w:lang w:eastAsia="ko-KR"/>
        </w:rPr>
        <w:t>변조</w:t>
      </w:r>
      <w:r>
        <w:rPr>
          <w:lang w:eastAsia="ko-KR"/>
        </w:rPr>
        <w:t>·</w:t>
      </w:r>
      <w:r>
        <w:rPr>
          <w:lang w:eastAsia="ko-KR"/>
        </w:rPr>
        <w:t>재컴파일</w:t>
      </w:r>
      <w:r>
        <w:rPr>
          <w:lang w:eastAsia="ko-KR"/>
        </w:rPr>
        <w:t>·</w:t>
      </w:r>
      <w:r>
        <w:rPr>
          <w:lang w:eastAsia="ko-KR"/>
        </w:rPr>
        <w:t>재설치를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97803FD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6. </w:t>
      </w:r>
      <w:r>
        <w:rPr>
          <w:rFonts w:ascii="맑은 고딕" w:eastAsia="맑은 고딕" w:hAnsi="맑은 고딕"/>
        </w:rPr>
        <w:t>항목별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판정</w:t>
      </w:r>
    </w:p>
    <w:p w14:paraId="2C3DBCDB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대응되는</w:t>
      </w:r>
      <w:r>
        <w:rPr>
          <w:lang w:eastAsia="ko-KR"/>
        </w:rPr>
        <w:t xml:space="preserve"> </w:t>
      </w:r>
      <w:r>
        <w:rPr>
          <w:lang w:eastAsia="ko-KR"/>
        </w:rPr>
        <w:t>증적을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</w:t>
      </w:r>
      <w:r>
        <w:rPr>
          <w:lang w:eastAsia="ko-KR"/>
        </w:rPr>
        <w:t>보호통제</w:t>
      </w:r>
      <w:r>
        <w:rPr>
          <w:lang w:eastAsia="ko-KR"/>
        </w:rPr>
        <w:t xml:space="preserve"> </w:t>
      </w:r>
      <w:r>
        <w:rPr>
          <w:lang w:eastAsia="ko-KR"/>
        </w:rPr>
        <w:t>적용과</w:t>
      </w:r>
      <w:r>
        <w:rPr>
          <w:lang w:eastAsia="ko-KR"/>
        </w:rPr>
        <w:t xml:space="preserve"> </w:t>
      </w:r>
      <w:r>
        <w:rPr>
          <w:lang w:eastAsia="ko-KR"/>
        </w:rPr>
        <w:t>실효성이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E1·E2·E3 </w:t>
      </w:r>
      <w:r>
        <w:rPr>
          <w:lang w:eastAsia="ko-KR"/>
        </w:rPr>
        <w:t>증적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5782DD06" w14:textId="77777777" w:rsidR="00E5668E" w:rsidRDefault="0049575B">
      <w:pPr>
        <w:pStyle w:val="21"/>
        <w:spacing w:before="160"/>
        <w:rPr>
          <w:lang w:eastAsia="ko-KR"/>
        </w:rPr>
      </w:pPr>
      <w:bookmarkStart w:id="9" w:name="_Toc238740261"/>
      <w:r>
        <w:rPr>
          <w:rFonts w:ascii="맑은 고딕" w:eastAsia="맑은 고딕" w:hAnsi="맑은 고딕" w:cs="맑은 고딕"/>
          <w:lang w:eastAsia="ko-KR"/>
        </w:rPr>
        <w:t xml:space="preserve">3.2 </w:t>
      </w:r>
      <w:r>
        <w:rPr>
          <w:rFonts w:ascii="맑은 고딕" w:eastAsia="맑은 고딕" w:hAnsi="맑은 고딕" w:cs="맑은 고딕"/>
          <w:lang w:eastAsia="ko-KR"/>
        </w:rPr>
        <w:t>점검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대상</w:t>
      </w:r>
      <w:r>
        <w:rPr>
          <w:rFonts w:ascii="맑은 고딕" w:eastAsia="맑은 고딕" w:hAnsi="맑은 고딕" w:cs="맑은 고딕"/>
          <w:lang w:eastAsia="ko-KR"/>
        </w:rPr>
        <w:t xml:space="preserve"> – </w:t>
      </w:r>
      <w:r>
        <w:rPr>
          <w:rFonts w:ascii="맑은 고딕" w:eastAsia="맑은 고딕" w:hAnsi="맑은 고딕" w:cs="맑은 고딕"/>
          <w:lang w:eastAsia="ko-KR"/>
        </w:rPr>
        <w:t>전자금융기반시설</w:t>
      </w:r>
      <w:r>
        <w:rPr>
          <w:rFonts w:ascii="맑은 고딕" w:eastAsia="맑은 고딕" w:hAnsi="맑은 고딕" w:cs="맑은 고딕"/>
          <w:lang w:eastAsia="ko-KR"/>
        </w:rPr>
        <w:t xml:space="preserve"> MOBILE 13</w:t>
      </w:r>
      <w:r>
        <w:rPr>
          <w:rFonts w:ascii="맑은 고딕" w:eastAsia="맑은 고딕" w:hAnsi="맑은 고딕" w:cs="맑은 고딕"/>
          <w:lang w:eastAsia="ko-KR"/>
        </w:rPr>
        <w:t>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항목</w:t>
      </w:r>
      <w:bookmarkEnd w:id="9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118"/>
        <w:gridCol w:w="1814"/>
        <w:gridCol w:w="3118"/>
      </w:tblGrid>
      <w:tr w:rsidR="00E5668E" w14:paraId="1001E75F" w14:textId="77777777">
        <w:trPr>
          <w:cantSplit/>
          <w:tblHeader/>
          <w:jc w:val="center"/>
        </w:trPr>
        <w:tc>
          <w:tcPr>
            <w:tcW w:w="181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60340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118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78073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진단항목명</w:t>
            </w:r>
          </w:p>
        </w:tc>
        <w:tc>
          <w:tcPr>
            <w:tcW w:w="181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77939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진단항목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3118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23115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위험도</w:t>
            </w:r>
          </w:p>
        </w:tc>
      </w:tr>
      <w:tr w:rsidR="00E5668E" w14:paraId="7A26338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5DAD7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MOB-FIN-011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92DD7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OS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072BC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OS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루팅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탈옥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증대됨에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>, OS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E8A23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4ABDA10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2F76B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MOB-FIN-012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A7AA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악성코드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FDD50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악성코드에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전자금융서비스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악성코드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프로세스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A2A18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1784EAD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6655F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MOB-FIN-018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BEEB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0B579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정상실행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악성코드가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EAD22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14052F4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0F1F8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lastRenderedPageBreak/>
              <w:t>MOB-FIN-020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FB11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난독화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91B0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디컴파일</w:t>
            </w:r>
            <w:r>
              <w:rPr>
                <w:sz w:val="18"/>
                <w:lang w:eastAsia="ko-KR"/>
              </w:rPr>
              <w:t xml:space="preserve">(DeCompile) </w:t>
            </w:r>
            <w:r>
              <w:rPr>
                <w:sz w:val="18"/>
                <w:lang w:eastAsia="ko-KR"/>
              </w:rPr>
              <w:t>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소스코드에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클래스명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함수명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E3E9F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4</w:t>
            </w:r>
          </w:p>
        </w:tc>
      </w:tr>
      <w:tr w:rsidR="00E5668E" w14:paraId="7D9869BD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2B41F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MOB-FIN-021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4C52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B61D9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용이함에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안티디버깅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59A2C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4</w:t>
            </w:r>
          </w:p>
        </w:tc>
      </w:tr>
      <w:tr w:rsidR="00E5668E" w14:paraId="5404492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D7D1B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MOB-SER-008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561FB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CA69D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애플리케이션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09301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5262E2A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75B6C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MOB-SER-009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1A8C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63E4F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1212E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127D470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E5E76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MOB-SER-020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AB260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A011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단말기에서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89EB5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4A31C54D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A464F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MOB-SER-025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8271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01723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470A2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5D98D4FA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AFBA1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MOB-SER-026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43578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강제실행에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3F85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화면강제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인증관련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9E5FC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08D4BA8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F7241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MOB-SER-042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F15FB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디버그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B2D60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디버그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8AAFF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  <w:tr w:rsidR="00E5668E" w14:paraId="5E0CC5E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38D60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lastRenderedPageBreak/>
              <w:t>MOB-SER-043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383A6" w14:textId="77777777" w:rsidR="00E5668E" w:rsidRDefault="0049575B">
            <w:pPr>
              <w:spacing w:after="20"/>
            </w:pPr>
            <w:r>
              <w:rPr>
                <w:sz w:val="18"/>
              </w:rPr>
              <w:t>백그라운드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E6719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실행중이던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애플리케이션이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백그라운드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진입할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스냅샷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60439" w14:textId="77777777" w:rsidR="00E5668E" w:rsidRDefault="0049575B">
            <w:pPr>
              <w:spacing w:after="20"/>
              <w:ind w:firstLineChars="800" w:firstLine="1440"/>
            </w:pPr>
            <w:r>
              <w:rPr>
                <w:sz w:val="18"/>
              </w:rPr>
              <w:t>3</w:t>
            </w:r>
          </w:p>
        </w:tc>
      </w:tr>
      <w:tr w:rsidR="00E5668E" w14:paraId="2DF82AE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084BC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MOB-SER-050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0F00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</w:t>
            </w:r>
            <w:r>
              <w:rPr>
                <w:sz w:val="18"/>
                <w:lang w:eastAsia="ko-KR"/>
              </w:rPr>
              <w:t xml:space="preserve"> DeepLink </w:t>
            </w:r>
            <w:r>
              <w:rPr>
                <w:sz w:val="18"/>
                <w:lang w:eastAsia="ko-KR"/>
              </w:rPr>
              <w:t>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제한여부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4D3D9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공격자에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조작된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사용환경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웹뷰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애플리케이션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의도하지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FF21E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5</w:t>
            </w:r>
          </w:p>
        </w:tc>
      </w:tr>
    </w:tbl>
    <w:p w14:paraId="24930776" w14:textId="77777777" w:rsidR="00E5668E" w:rsidRDefault="0049575B">
      <w:pPr>
        <w:pStyle w:val="21"/>
        <w:spacing w:before="160"/>
      </w:pPr>
      <w:bookmarkStart w:id="10" w:name="_Toc238740262"/>
      <w:r>
        <w:rPr>
          <w:rFonts w:ascii="맑은 고딕" w:eastAsia="맑은 고딕" w:hAnsi="맑은 고딕" w:cs="맑은 고딕"/>
        </w:rPr>
        <w:t>3.</w:t>
      </w:r>
      <w:r>
        <w:rPr>
          <w:rFonts w:ascii="맑은 고딕" w:eastAsia="맑은 고딕" w:hAnsi="맑은 고딕" w:cs="맑은 고딕" w:hint="eastAsia"/>
          <w:lang w:eastAsia="ko-KR"/>
        </w:rPr>
        <w:t>3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도구</w:t>
      </w:r>
      <w:bookmarkEnd w:id="10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711"/>
      </w:tblGrid>
      <w:tr w:rsidR="00E5668E" w14:paraId="3D314EA9" w14:textId="77777777">
        <w:trPr>
          <w:cantSplit/>
          <w:tblHeader/>
          <w:jc w:val="center"/>
        </w:trPr>
        <w:tc>
          <w:tcPr>
            <w:tcW w:w="215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1F30A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w="7711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590CF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E5668E" w14:paraId="10339642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36DC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APK Easy Tool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84B75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APK </w:t>
            </w:r>
            <w:r>
              <w:rPr>
                <w:sz w:val="18"/>
              </w:rPr>
              <w:t>디컴파일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리패키징</w:t>
            </w:r>
            <w:r>
              <w:rPr>
                <w:sz w:val="18"/>
              </w:rPr>
              <w:t xml:space="preserve">·Resource/Smali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E5668E" w14:paraId="30A5C450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811C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JADX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EFB27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DEX/Manifest/Java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</w:tr>
      <w:tr w:rsidR="00E5668E" w14:paraId="7EAE32FA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8ECE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AstroGrep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6455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Secret·</w:t>
            </w:r>
            <w:r>
              <w:rPr>
                <w:sz w:val="18"/>
                <w:lang w:eastAsia="ko-KR"/>
              </w:rPr>
              <w:t>운영정보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취약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문자열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</w:p>
        </w:tc>
      </w:tr>
      <w:tr w:rsidR="00E5668E" w14:paraId="7B1F701E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69914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Nox Player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B82A2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Android Emulator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Root </w:t>
            </w:r>
            <w:r>
              <w:rPr>
                <w:sz w:val="18"/>
              </w:rPr>
              <w:t>실습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</w:tr>
      <w:tr w:rsidR="00E5668E" w14:paraId="77C8E30C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D24FD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ADB / PowerShell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0BB93" w14:textId="77777777" w:rsidR="00E5668E" w:rsidRDefault="0049575B">
            <w:pPr>
              <w:spacing w:after="20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패키지</w:t>
            </w:r>
            <w:r>
              <w:rPr>
                <w:sz w:val="18"/>
              </w:rPr>
              <w:t xml:space="preserve">·Activity·DeepLink·JDWP </w:t>
            </w:r>
            <w:r>
              <w:rPr>
                <w:sz w:val="18"/>
              </w:rPr>
              <w:t>동적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E5668E" w14:paraId="0B88AAA9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B3A1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JDB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18D5A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Runtime Debugging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Breakpoint </w:t>
            </w:r>
            <w:r>
              <w:rPr>
                <w:sz w:val="18"/>
              </w:rPr>
              <w:t>검증</w:t>
            </w:r>
          </w:p>
        </w:tc>
      </w:tr>
      <w:tr w:rsidR="00E5668E" w14:paraId="23CF7AAE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7DDA1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Logcat Viewer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E20DC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런타임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</w:tr>
      <w:tr w:rsidR="00E5668E" w14:paraId="0A4D148B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2281F" w14:textId="77777777" w:rsidR="00E5668E" w:rsidRDefault="0049575B">
            <w:pPr>
              <w:spacing w:after="20"/>
              <w:ind w:firstLineChars="200" w:firstLine="360"/>
            </w:pPr>
            <w:r>
              <w:rPr>
                <w:b/>
                <w:sz w:val="18"/>
              </w:rPr>
              <w:t>F</w:t>
            </w:r>
            <w:r>
              <w:rPr>
                <w:rFonts w:hint="eastAsia"/>
                <w:b/>
                <w:sz w:val="18"/>
                <w:lang w:eastAsia="ko-KR"/>
              </w:rPr>
              <w:t>1</w:t>
            </w:r>
            <w:r>
              <w:rPr>
                <w:b/>
                <w:sz w:val="18"/>
              </w:rPr>
              <w:t>ridaDump</w:t>
            </w:r>
          </w:p>
        </w:tc>
        <w:tc>
          <w:tcPr>
            <w:tcW w:w="771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A0EF9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FridaDump3 1.0.0(fridump3.exe): Frida 17.10.0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Android </w:t>
            </w:r>
            <w:r>
              <w:rPr>
                <w:sz w:val="18"/>
              </w:rPr>
              <w:t>프로세스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메모리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. Frida Server 17.10.0, Frida CLI 17.10.0, Nox Player(Android 7.1.2/x86), Nox ADB 1.0.36, Python </w:t>
            </w:r>
            <w:r>
              <w:rPr>
                <w:sz w:val="18"/>
              </w:rPr>
              <w:t>바이너리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</w:tbl>
    <w:p w14:paraId="4A19C0CF" w14:textId="77777777" w:rsidR="00781314" w:rsidRDefault="00781314">
      <w:pPr>
        <w:pStyle w:val="1"/>
        <w:rPr>
          <w:rFonts w:ascii="맑은 고딕" w:eastAsia="맑은 고딕" w:hAnsi="맑은 고딕" w:cs="맑은 고딕"/>
          <w:lang w:eastAsia="ko-KR"/>
        </w:rPr>
      </w:pPr>
    </w:p>
    <w:p w14:paraId="59069466" w14:textId="77777777" w:rsidR="00E5668E" w:rsidRDefault="0049575B">
      <w:pPr>
        <w:pStyle w:val="1"/>
        <w:rPr>
          <w:lang w:eastAsia="ko-KR"/>
        </w:rPr>
      </w:pPr>
      <w:bookmarkStart w:id="11" w:name="_Toc238740263"/>
      <w:r>
        <w:rPr>
          <w:rFonts w:ascii="맑은 고딕" w:eastAsia="맑은 고딕" w:hAnsi="맑은 고딕" w:cs="맑은 고딕"/>
          <w:lang w:eastAsia="ko-KR"/>
        </w:rPr>
        <w:t xml:space="preserve">4. </w:t>
      </w:r>
      <w:r>
        <w:rPr>
          <w:rFonts w:ascii="맑은 고딕" w:eastAsia="맑은 고딕" w:hAnsi="맑은 고딕" w:cs="맑은 고딕"/>
          <w:lang w:eastAsia="ko-KR"/>
        </w:rPr>
        <w:t>진단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결과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요약</w:t>
      </w:r>
      <w:bookmarkEnd w:id="11"/>
    </w:p>
    <w:p w14:paraId="6C77E6AB" w14:textId="77777777" w:rsidR="00E5668E" w:rsidRDefault="0049575B">
      <w:pPr>
        <w:pStyle w:val="21"/>
        <w:spacing w:before="160"/>
        <w:rPr>
          <w:lang w:eastAsia="ko-KR"/>
        </w:rPr>
      </w:pPr>
      <w:bookmarkStart w:id="12" w:name="_Toc238740264"/>
      <w:r>
        <w:rPr>
          <w:rFonts w:ascii="맑은 고딕" w:eastAsia="맑은 고딕" w:hAnsi="맑은 고딕" w:cs="맑은 고딕"/>
          <w:lang w:eastAsia="ko-KR"/>
        </w:rPr>
        <w:t xml:space="preserve">4.1 </w:t>
      </w:r>
      <w:r>
        <w:rPr>
          <w:rFonts w:ascii="맑은 고딕" w:eastAsia="맑은 고딕" w:hAnsi="맑은 고딕" w:cs="맑은 고딕"/>
          <w:lang w:eastAsia="ko-KR"/>
        </w:rPr>
        <w:t>진단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결과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요약</w:t>
      </w:r>
      <w:bookmarkEnd w:id="12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4762"/>
      </w:tblGrid>
      <w:tr w:rsidR="00E5668E" w14:paraId="0DA1D697" w14:textId="77777777">
        <w:trPr>
          <w:cantSplit/>
          <w:tblHeader/>
          <w:jc w:val="center"/>
        </w:trPr>
        <w:tc>
          <w:tcPr>
            <w:tcW w:w="1984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91140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평가항목</w:t>
            </w:r>
            <w:r>
              <w:rPr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3118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7AA13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평가항목</w:t>
            </w:r>
          </w:p>
        </w:tc>
        <w:tc>
          <w:tcPr>
            <w:tcW w:w="4762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49556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E5668E" w14:paraId="1020EFF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22A3C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MOB-FIN-011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B0F4D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OS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6A5BC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503C63D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1D7CD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MOB-FIN-012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0B8DB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악성코드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053D3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50B5D61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F5D64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MOB-FIN-018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E974D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F33DF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0E1D72F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40A26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MOB-FIN-020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6380F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난독화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172C9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7A46090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067F1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MOB-FIN-021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045D8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43945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16D932E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5EA4C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MOB-SER-008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A56D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1C82D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39501D93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37A01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MOB-SER-009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C2BEA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D88A5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6349C078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B5F00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MOB-SER-020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87198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AB1F5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289A8B6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9ABD7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MOB-SER-025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20E5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8155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2C85A885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282A6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MOB-SER-026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AF5CB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강제실행에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43E44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5E74734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ECCC9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MOB-SER-042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3060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디버그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AE733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2972332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67BC0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MOB-SER-043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6473F" w14:textId="77777777" w:rsidR="00E5668E" w:rsidRDefault="0049575B">
            <w:pPr>
              <w:spacing w:after="20"/>
            </w:pPr>
            <w:r>
              <w:rPr>
                <w:sz w:val="18"/>
              </w:rPr>
              <w:t>백그라운드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81534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  <w:tr w:rsidR="00E5668E" w14:paraId="21BCD5D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108AE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MOB-SER-050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6C6D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</w:t>
            </w:r>
            <w:r>
              <w:rPr>
                <w:sz w:val="18"/>
                <w:lang w:eastAsia="ko-KR"/>
              </w:rPr>
              <w:t xml:space="preserve"> DeepLink </w:t>
            </w:r>
            <w:r>
              <w:rPr>
                <w:sz w:val="18"/>
                <w:lang w:eastAsia="ko-KR"/>
              </w:rPr>
              <w:t>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제한여부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5FDF7" w14:textId="77777777" w:rsidR="00E5668E" w:rsidRDefault="0049575B">
            <w:pPr>
              <w:spacing w:after="20"/>
              <w:jc w:val="center"/>
            </w:pPr>
            <w:r>
              <w:rPr>
                <w:sz w:val="18"/>
              </w:rPr>
              <w:t>취약</w:t>
            </w:r>
          </w:p>
        </w:tc>
      </w:tr>
    </w:tbl>
    <w:p w14:paraId="64650667" w14:textId="77777777" w:rsidR="00E5668E" w:rsidRDefault="0049575B">
      <w:pPr>
        <w:pStyle w:val="af0"/>
        <w:keepNext/>
        <w:spacing w:line="276" w:lineRule="auto"/>
      </w:pPr>
      <w:r>
        <w:t>표</w:t>
      </w:r>
      <w:r>
        <w:t xml:space="preserve"> 6. </w:t>
      </w:r>
      <w:r>
        <w:t>전체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 </w:t>
      </w:r>
      <w:r>
        <w:t>요약</w:t>
      </w:r>
    </w:p>
    <w:p w14:paraId="12B38113" w14:textId="77777777" w:rsidR="00E5668E" w:rsidRDefault="0049575B">
      <w:pPr>
        <w:pStyle w:val="21"/>
        <w:spacing w:before="160"/>
        <w:rPr>
          <w:lang w:eastAsia="ko-KR"/>
        </w:rPr>
      </w:pPr>
      <w:bookmarkStart w:id="13" w:name="_Toc238740265"/>
      <w:r>
        <w:rPr>
          <w:rFonts w:ascii="맑은 고딕" w:eastAsia="맑은 고딕" w:hAnsi="맑은 고딕" w:cs="맑은 고딕"/>
          <w:lang w:eastAsia="ko-KR"/>
        </w:rPr>
        <w:t xml:space="preserve">4.2 </w:t>
      </w:r>
      <w:r>
        <w:rPr>
          <w:rFonts w:ascii="맑은 고딕" w:eastAsia="맑은 고딕" w:hAnsi="맑은 고딕" w:cs="맑은 고딕"/>
          <w:lang w:eastAsia="ko-KR"/>
        </w:rPr>
        <w:t>총평</w:t>
      </w:r>
      <w:bookmarkEnd w:id="13"/>
    </w:p>
    <w:p w14:paraId="0B6B7FB6" w14:textId="77777777" w:rsidR="00E5668E" w:rsidRDefault="0049575B">
      <w:pPr>
        <w:rPr>
          <w:lang w:eastAsia="ko-KR"/>
        </w:rPr>
      </w:pP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취약점은</w:t>
      </w:r>
      <w:r>
        <w:rPr>
          <w:lang w:eastAsia="ko-KR"/>
        </w:rPr>
        <w:t xml:space="preserve"> </w:t>
      </w:r>
      <w:r>
        <w:rPr>
          <w:lang w:eastAsia="ko-KR"/>
        </w:rPr>
        <w:t>실행환경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역공학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통제의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구분된다</w:t>
      </w:r>
      <w:r>
        <w:rPr>
          <w:lang w:eastAsia="ko-KR"/>
        </w:rPr>
        <w:t xml:space="preserve">. </w:t>
      </w:r>
      <w:r>
        <w:rPr>
          <w:lang w:eastAsia="ko-KR"/>
        </w:rPr>
        <w:t>루팅</w:t>
      </w:r>
      <w:r>
        <w:rPr>
          <w:lang w:eastAsia="ko-KR"/>
        </w:rPr>
        <w:t>·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·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, </w:t>
      </w:r>
      <w:r>
        <w:rPr>
          <w:lang w:eastAsia="ko-KR"/>
        </w:rPr>
        <w:t>저장소</w:t>
      </w:r>
      <w:r>
        <w:rPr>
          <w:lang w:eastAsia="ko-KR"/>
        </w:rPr>
        <w:t>·</w:t>
      </w:r>
      <w:r>
        <w:rPr>
          <w:lang w:eastAsia="ko-KR"/>
        </w:rPr>
        <w:t>화면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Activity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딥링크</w:t>
      </w:r>
      <w:r>
        <w:rPr>
          <w:lang w:eastAsia="ko-KR"/>
        </w:rPr>
        <w:t xml:space="preserve"> </w:t>
      </w:r>
      <w:r>
        <w:rPr>
          <w:lang w:eastAsia="ko-KR"/>
        </w:rPr>
        <w:t>접근통제를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60F195F" w14:textId="77777777" w:rsidR="00E5668E" w:rsidRDefault="00E5668E">
      <w:pPr>
        <w:rPr>
          <w:lang w:eastAsia="ko-KR"/>
        </w:rPr>
      </w:pPr>
    </w:p>
    <w:p w14:paraId="7C4D2A73" w14:textId="77777777" w:rsidR="00E5668E" w:rsidRDefault="0049575B">
      <w:pPr>
        <w:pStyle w:val="1"/>
        <w:rPr>
          <w:lang w:eastAsia="ko-KR"/>
        </w:rPr>
      </w:pPr>
      <w:bookmarkStart w:id="14" w:name="_Toc238740266"/>
      <w:r>
        <w:rPr>
          <w:rFonts w:ascii="맑은 고딕" w:eastAsia="맑은 고딕" w:hAnsi="맑은 고딕" w:cs="맑은 고딕"/>
          <w:lang w:eastAsia="ko-KR"/>
        </w:rPr>
        <w:lastRenderedPageBreak/>
        <w:t xml:space="preserve">5. </w:t>
      </w: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진단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결과</w:t>
      </w:r>
      <w:bookmarkEnd w:id="14"/>
    </w:p>
    <w:p w14:paraId="37626EEC" w14:textId="77777777" w:rsidR="00E5668E" w:rsidRDefault="0049575B">
      <w:pPr>
        <w:pStyle w:val="21"/>
        <w:spacing w:before="160"/>
        <w:rPr>
          <w:lang w:eastAsia="ko-KR"/>
        </w:rPr>
      </w:pPr>
      <w:bookmarkStart w:id="15" w:name="_Toc238740267"/>
      <w:r>
        <w:rPr>
          <w:rFonts w:ascii="맑은 고딕" w:eastAsia="맑은 고딕" w:hAnsi="맑은 고딕" w:cs="맑은 고딕"/>
          <w:lang w:eastAsia="ko-KR"/>
        </w:rPr>
        <w:t>5.1 MOB-FIN-011 [</w:t>
      </w:r>
      <w:r>
        <w:rPr>
          <w:rFonts w:ascii="맑은 고딕" w:eastAsia="맑은 고딕" w:hAnsi="맑은 고딕" w:cs="맑은 고딕"/>
          <w:lang w:eastAsia="ko-KR"/>
        </w:rPr>
        <w:t>전자금융</w:t>
      </w:r>
      <w:r>
        <w:rPr>
          <w:rFonts w:ascii="맑은 고딕" w:eastAsia="맑은 고딕" w:hAnsi="맑은 고딕" w:cs="맑은 고딕"/>
          <w:lang w:eastAsia="ko-KR"/>
        </w:rPr>
        <w:t xml:space="preserve">] OS </w:t>
      </w:r>
      <w:r>
        <w:rPr>
          <w:rFonts w:ascii="맑은 고딕" w:eastAsia="맑은 고딕" w:hAnsi="맑은 고딕" w:cs="맑은 고딕"/>
          <w:lang w:eastAsia="ko-KR"/>
        </w:rPr>
        <w:t>변조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탐지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기능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적용</w:t>
      </w:r>
      <w:bookmarkEnd w:id="15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08A010EC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61200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D61AA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MOB-FIN-011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8A487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CACDB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3A5363E4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5EC85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FB2C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OS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9B3D7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50026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160E133D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BF13B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22CD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OS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루팅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탈옥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증대됨에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>, OS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7B6F1917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4BF50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C23BA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Root/Jailbreak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명령에만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탐지한다</w:t>
            </w:r>
            <w:r>
              <w:rPr>
                <w:sz w:val="18"/>
                <w:lang w:eastAsia="ko-KR"/>
              </w:rPr>
              <w:t>.</w:t>
            </w:r>
          </w:p>
          <w:p w14:paraId="42634ADF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단말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신호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플랫폼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API)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위험평가와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결합한다</w:t>
            </w:r>
            <w:r>
              <w:rPr>
                <w:sz w:val="18"/>
                <w:lang w:eastAsia="ko-KR"/>
              </w:rPr>
              <w:t>.</w:t>
            </w:r>
          </w:p>
          <w:p w14:paraId="763C1E9B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고위험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단말에서는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이벤트를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0228010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7697D7A0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Root Emulator </w:t>
      </w:r>
      <w:r>
        <w:rPr>
          <w:rFonts w:ascii="맑은 고딕" w:eastAsia="맑은 고딕" w:hAnsi="맑은 고딕"/>
          <w:lang w:eastAsia="ko-KR"/>
        </w:rPr>
        <w:t>환경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3A381208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Nox Player </w:t>
      </w:r>
      <w:r>
        <w:rPr>
          <w:lang w:eastAsia="ko-KR"/>
        </w:rPr>
        <w:t>설정에서</w:t>
      </w:r>
      <w:r>
        <w:rPr>
          <w:lang w:eastAsia="ko-KR"/>
        </w:rPr>
        <w:t xml:space="preserve"> ROOT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활성화된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  <w:r>
        <w:rPr>
          <w:noProof/>
        </w:rPr>
        <w:drawing>
          <wp:inline distT="0" distB="0" distL="0" distR="0" wp14:anchorId="63315AA3" wp14:editId="776EF7ED">
            <wp:extent cx="3780000" cy="3126114"/>
            <wp:effectExtent l="0" t="0" r="0" b="0"/>
            <wp:docPr id="1" name="그림 1" descr="DIVA 모바일 보안 진단 증적 이미지 2: 관련 진단항목의 실행 화면 또는 분석 결과" title="보안 진단 증적 이미지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ot_env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2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8EF5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1. Nox Player</w:t>
      </w:r>
      <w:r>
        <w:rPr>
          <w:lang w:eastAsia="ko-KR"/>
        </w:rPr>
        <w:t>에서</w:t>
      </w:r>
      <w:r>
        <w:rPr>
          <w:lang w:eastAsia="ko-KR"/>
        </w:rPr>
        <w:t xml:space="preserve"> Root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활성화된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D30FC83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Root </w:t>
      </w:r>
      <w:r>
        <w:rPr>
          <w:rFonts w:ascii="맑은 고딕" w:eastAsia="맑은 고딕" w:hAnsi="맑은 고딕"/>
          <w:lang w:eastAsia="ko-KR"/>
        </w:rPr>
        <w:t>환경에서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애플리케이션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실행</w:t>
      </w:r>
    </w:p>
    <w:p w14:paraId="2B53E736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Root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활성화된</w:t>
      </w:r>
      <w:r>
        <w:rPr>
          <w:lang w:eastAsia="ko-KR"/>
        </w:rPr>
        <w:t xml:space="preserve"> </w:t>
      </w:r>
      <w:r>
        <w:rPr>
          <w:lang w:eastAsia="ko-KR"/>
        </w:rPr>
        <w:t>단말에서</w:t>
      </w:r>
      <w:r>
        <w:rPr>
          <w:lang w:eastAsia="ko-KR"/>
        </w:rPr>
        <w:t xml:space="preserve"> DIVA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실행되고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접근되는지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4CD9D03E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A41B2" wp14:editId="2B273A95">
            <wp:extent cx="3780000" cy="3985502"/>
            <wp:effectExtent l="0" t="0" r="0" b="0"/>
            <wp:docPr id="2" name="그림 2" descr="DIVA 모바일 보안 진단 증적 이미지 3: 관련 진단항목의 실행 화면 또는 분석 결과" title="보안 진단 증적 이미지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origin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8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BB41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2. Root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활성화된</w:t>
      </w:r>
      <w:r>
        <w:rPr>
          <w:lang w:eastAsia="ko-KR"/>
        </w:rPr>
        <w:t xml:space="preserve"> Nox </w:t>
      </w:r>
      <w:r>
        <w:rPr>
          <w:lang w:eastAsia="ko-KR"/>
        </w:rPr>
        <w:t>환경에서</w:t>
      </w:r>
      <w:r>
        <w:rPr>
          <w:lang w:eastAsia="ko-KR"/>
        </w:rPr>
        <w:t xml:space="preserve"> DIVA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21A9990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탐지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차단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여부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판정</w:t>
      </w:r>
    </w:p>
    <w:p w14:paraId="2181E0D6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Root </w:t>
      </w:r>
      <w:r>
        <w:rPr>
          <w:lang w:eastAsia="ko-KR"/>
        </w:rPr>
        <w:t>상태임에도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>·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확인되어</w:t>
      </w:r>
      <w:r>
        <w:rPr>
          <w:lang w:eastAsia="ko-KR"/>
        </w:rPr>
        <w:t xml:space="preserve"> OS </w:t>
      </w:r>
      <w:r>
        <w:rPr>
          <w:lang w:eastAsia="ko-KR"/>
        </w:rPr>
        <w:t>변조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통제가</w:t>
      </w:r>
      <w:r>
        <w:rPr>
          <w:lang w:eastAsia="ko-KR"/>
        </w:rPr>
        <w:t xml:space="preserve"> </w:t>
      </w:r>
      <w:r>
        <w:rPr>
          <w:lang w:eastAsia="ko-KR"/>
        </w:rPr>
        <w:t>미흡한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0E9B3C13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745C5F91" w14:textId="77777777" w:rsidR="00E5668E" w:rsidRDefault="0049575B">
      <w:pPr>
        <w:rPr>
          <w:lang w:eastAsia="ko-KR"/>
        </w:rPr>
      </w:pPr>
      <w:r>
        <w:rPr>
          <w:lang w:eastAsia="ko-KR"/>
        </w:rPr>
        <w:t>Root/</w:t>
      </w:r>
      <w:r>
        <w:rPr>
          <w:lang w:eastAsia="ko-KR"/>
        </w:rPr>
        <w:t>탈옥</w:t>
      </w:r>
      <w:r>
        <w:rPr>
          <w:lang w:eastAsia="ko-KR"/>
        </w:rPr>
        <w:t xml:space="preserve"> </w:t>
      </w:r>
      <w:r>
        <w:rPr>
          <w:lang w:eastAsia="ko-KR"/>
        </w:rPr>
        <w:t>단말은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메모리</w:t>
      </w:r>
      <w:r>
        <w:rPr>
          <w:lang w:eastAsia="ko-KR"/>
        </w:rPr>
        <w:t>·</w:t>
      </w:r>
      <w:r>
        <w:rPr>
          <w:lang w:eastAsia="ko-KR"/>
        </w:rPr>
        <w:t>후킹</w:t>
      </w:r>
      <w:r>
        <w:rPr>
          <w:lang w:eastAsia="ko-KR"/>
        </w:rPr>
        <w:t>·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쉬워져</w:t>
      </w:r>
      <w:r>
        <w:rPr>
          <w:lang w:eastAsia="ko-KR"/>
        </w:rPr>
        <w:t xml:space="preserve"> </w:t>
      </w:r>
      <w:r>
        <w:rPr>
          <w:lang w:eastAsia="ko-KR"/>
        </w:rPr>
        <w:t>인증정보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증가한다</w:t>
      </w:r>
      <w:r>
        <w:rPr>
          <w:lang w:eastAsia="ko-KR"/>
        </w:rPr>
        <w:t>.</w:t>
      </w:r>
    </w:p>
    <w:p w14:paraId="16CB467F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0F5C43B1" w14:textId="77777777" w:rsidR="00E5668E" w:rsidRDefault="0049575B">
      <w:pPr>
        <w:pStyle w:val="21"/>
        <w:spacing w:before="160"/>
        <w:rPr>
          <w:lang w:eastAsia="ko-KR"/>
        </w:rPr>
      </w:pPr>
      <w:bookmarkStart w:id="16" w:name="_Toc238740268"/>
      <w:r>
        <w:rPr>
          <w:rFonts w:ascii="맑은 고딕" w:eastAsia="맑은 고딕" w:hAnsi="맑은 고딕" w:cs="맑은 고딕"/>
          <w:lang w:eastAsia="ko-KR"/>
        </w:rPr>
        <w:lastRenderedPageBreak/>
        <w:t>5.2 MOB-FIN-012 [</w:t>
      </w:r>
      <w:r>
        <w:rPr>
          <w:rFonts w:ascii="맑은 고딕" w:eastAsia="맑은 고딕" w:hAnsi="맑은 고딕" w:cs="맑은 고딕"/>
          <w:lang w:eastAsia="ko-KR"/>
        </w:rPr>
        <w:t>전자금융</w:t>
      </w:r>
      <w:r>
        <w:rPr>
          <w:rFonts w:ascii="맑은 고딕" w:eastAsia="맑은 고딕" w:hAnsi="맑은 고딕" w:cs="맑은 고딕"/>
          <w:lang w:eastAsia="ko-KR"/>
        </w:rPr>
        <w:t xml:space="preserve">] </w:t>
      </w:r>
      <w:r>
        <w:rPr>
          <w:rFonts w:ascii="맑은 고딕" w:eastAsia="맑은 고딕" w:hAnsi="맑은 고딕" w:cs="맑은 고딕"/>
          <w:lang w:eastAsia="ko-KR"/>
        </w:rPr>
        <w:t>악성코드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방지</w:t>
      </w:r>
      <w:bookmarkEnd w:id="16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54F6BACB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D90B3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51417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MOB-FIN-012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0BA3B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53748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6C37101B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8DE7B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BDB45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악성코드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79D96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57430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7FB90B60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1BE44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D0442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악성코드에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전자금융서비스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악성코드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프로세스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620175CE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652F1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8D0AD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승인된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악성코드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보안통제를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적용한다</w:t>
            </w:r>
            <w:r>
              <w:rPr>
                <w:sz w:val="18"/>
                <w:lang w:eastAsia="ko-KR"/>
              </w:rPr>
              <w:t>.</w:t>
            </w:r>
          </w:p>
          <w:p w14:paraId="44CA50B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알려진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후킹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의심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프로세스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종합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평가한다</w:t>
            </w:r>
            <w:r>
              <w:rPr>
                <w:sz w:val="18"/>
                <w:lang w:eastAsia="ko-KR"/>
              </w:rPr>
              <w:t>.</w:t>
            </w:r>
          </w:p>
          <w:p w14:paraId="208679F5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동적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패키지를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프로세스가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동작하는지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D115CD0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4E2296DD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</w:t>
      </w:r>
      <w:r>
        <w:rPr>
          <w:rFonts w:ascii="맑은 고딕" w:eastAsia="맑은 고딕" w:hAnsi="맑은 고딕"/>
          <w:lang w:eastAsia="ko-KR"/>
        </w:rPr>
        <w:t>악성코드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20028D81" w14:textId="77777777" w:rsidR="00E5668E" w:rsidRDefault="0049575B">
      <w:pPr>
        <w:rPr>
          <w:lang w:eastAsia="ko-KR"/>
        </w:rPr>
      </w:pP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백신</w:t>
      </w:r>
      <w:r>
        <w:rPr>
          <w:lang w:eastAsia="ko-KR"/>
        </w:rPr>
        <w:t>·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SDK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증적이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Root·Debug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실행된</w:t>
      </w:r>
      <w:r>
        <w:rPr>
          <w:lang w:eastAsia="ko-KR"/>
        </w:rPr>
        <w:t xml:space="preserve"> </w:t>
      </w:r>
      <w:r>
        <w:rPr>
          <w:lang w:eastAsia="ko-KR"/>
        </w:rPr>
        <w:t>증적이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Frida Server·</w:t>
      </w:r>
      <w:r>
        <w:rPr>
          <w:lang w:eastAsia="ko-KR"/>
        </w:rPr>
        <w:t>후킹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>·</w:t>
      </w:r>
      <w:r>
        <w:rPr>
          <w:lang w:eastAsia="ko-KR"/>
        </w:rPr>
        <w:t>경고</w:t>
      </w:r>
      <w:r>
        <w:rPr>
          <w:lang w:eastAsia="ko-KR"/>
        </w:rPr>
        <w:t>·</w:t>
      </w:r>
      <w:r>
        <w:rPr>
          <w:lang w:eastAsia="ko-KR"/>
        </w:rPr>
        <w:t>차단하는</w:t>
      </w:r>
      <w:r>
        <w:rPr>
          <w:lang w:eastAsia="ko-KR"/>
        </w:rPr>
        <w:t xml:space="preserve"> </w:t>
      </w:r>
      <w:r>
        <w:rPr>
          <w:lang w:eastAsia="ko-KR"/>
        </w:rPr>
        <w:t>통제의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사실과</w:t>
      </w:r>
      <w:r>
        <w:rPr>
          <w:lang w:eastAsia="ko-KR"/>
        </w:rPr>
        <w:t xml:space="preserve"> </w:t>
      </w:r>
      <w:r>
        <w:rPr>
          <w:lang w:eastAsia="ko-KR"/>
        </w:rPr>
        <w:t>실효성도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1CFB52F3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Frida </w:t>
      </w:r>
      <w:r>
        <w:rPr>
          <w:rFonts w:ascii="맑은 고딕" w:eastAsia="맑은 고딕" w:hAnsi="맑은 고딕"/>
          <w:lang w:eastAsia="ko-KR"/>
        </w:rPr>
        <w:t>위험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환경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탐지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차단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절차</w:t>
      </w:r>
    </w:p>
    <w:p w14:paraId="70A9F9E2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Nox Player</w:t>
      </w:r>
      <w:r>
        <w:rPr>
          <w:lang w:eastAsia="ko-KR"/>
        </w:rPr>
        <w:t>와</w:t>
      </w:r>
      <w:r>
        <w:rPr>
          <w:lang w:eastAsia="ko-KR"/>
        </w:rPr>
        <w:t xml:space="preserve"> ADB </w:t>
      </w:r>
      <w:r>
        <w:rPr>
          <w:lang w:eastAsia="ko-KR"/>
        </w:rPr>
        <w:t>연결</w:t>
      </w:r>
      <w:r>
        <w:rPr>
          <w:lang w:eastAsia="ko-KR"/>
        </w:rPr>
        <w:t xml:space="preserve">, Frida Server </w:t>
      </w:r>
      <w:r>
        <w:rPr>
          <w:lang w:eastAsia="ko-KR"/>
        </w:rPr>
        <w:t>버전</w:t>
      </w:r>
      <w:r>
        <w:rPr>
          <w:lang w:eastAsia="ko-KR"/>
        </w:rPr>
        <w:t>·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, Frida CLI</w:t>
      </w:r>
      <w:r>
        <w:rPr>
          <w:lang w:eastAsia="ko-KR"/>
        </w:rPr>
        <w:t>의</w:t>
      </w:r>
      <w:r>
        <w:rPr>
          <w:lang w:eastAsia="ko-KR"/>
        </w:rPr>
        <w:t xml:space="preserve"> DIVA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43E4497D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Frida Server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DIVA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>·</w:t>
      </w:r>
      <w:r>
        <w:rPr>
          <w:lang w:eastAsia="ko-KR"/>
        </w:rPr>
        <w:t>강제종료</w:t>
      </w:r>
      <w:r>
        <w:rPr>
          <w:lang w:eastAsia="ko-KR"/>
        </w:rPr>
        <w:t>·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·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7E419F4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탐지</w:t>
      </w:r>
      <w:r>
        <w:rPr>
          <w:lang w:eastAsia="ko-KR"/>
        </w:rPr>
        <w:t>·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앱과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실행되는지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Frida Attach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E1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증적으로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>.</w:t>
      </w:r>
    </w:p>
    <w:p w14:paraId="74C45B70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판정</w:t>
      </w:r>
    </w:p>
    <w:p w14:paraId="2BF4C190" w14:textId="77777777" w:rsidR="00E5668E" w:rsidRDefault="0049575B">
      <w:pPr>
        <w:rPr>
          <w:lang w:eastAsia="ko-KR"/>
        </w:rPr>
      </w:pPr>
      <w:r>
        <w:rPr>
          <w:lang w:eastAsia="ko-KR"/>
        </w:rPr>
        <w:t>세션</w:t>
      </w:r>
      <w:r>
        <w:rPr>
          <w:lang w:eastAsia="ko-KR"/>
        </w:rPr>
        <w:t xml:space="preserve"> 1</w:t>
      </w:r>
      <w:r>
        <w:rPr>
          <w:lang w:eastAsia="ko-KR"/>
        </w:rPr>
        <w:t>에서</w:t>
      </w:r>
      <w:r>
        <w:rPr>
          <w:lang w:eastAsia="ko-KR"/>
        </w:rPr>
        <w:t xml:space="preserve"> Frida Attach </w:t>
      </w:r>
      <w:r>
        <w:rPr>
          <w:lang w:eastAsia="ko-KR"/>
        </w:rPr>
        <w:t>대상</w:t>
      </w:r>
      <w:r>
        <w:rPr>
          <w:lang w:eastAsia="ko-KR"/>
        </w:rPr>
        <w:t xml:space="preserve"> PID 5298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확인했고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 xml:space="preserve"> 2</w:t>
      </w:r>
      <w:r>
        <w:rPr>
          <w:lang w:eastAsia="ko-KR"/>
        </w:rPr>
        <w:t>에서</w:t>
      </w:r>
      <w:r>
        <w:rPr>
          <w:lang w:eastAsia="ko-KR"/>
        </w:rPr>
        <w:t xml:space="preserve"> FridaDump3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PID 3004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 PID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재실행에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Frida Server 17.10.0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Nox</w:t>
      </w:r>
      <w:r>
        <w:rPr>
          <w:lang w:eastAsia="ko-KR"/>
        </w:rPr>
        <w:t>에서</w:t>
      </w:r>
      <w:r>
        <w:rPr>
          <w:lang w:eastAsia="ko-KR"/>
        </w:rPr>
        <w:t xml:space="preserve"> DIVA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Attach</w:t>
      </w:r>
      <w:r>
        <w:rPr>
          <w:lang w:eastAsia="ko-KR"/>
        </w:rPr>
        <w:t>하였다</w:t>
      </w:r>
      <w:r>
        <w:rPr>
          <w:lang w:eastAsia="ko-KR"/>
        </w:rPr>
        <w:t xml:space="preserve">. Attach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>·</w:t>
      </w:r>
      <w:r>
        <w:rPr>
          <w:lang w:eastAsia="ko-KR"/>
        </w:rPr>
        <w:t>강제종료</w:t>
      </w:r>
      <w:r>
        <w:rPr>
          <w:lang w:eastAsia="ko-KR"/>
        </w:rPr>
        <w:t>·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동작하여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>·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부재를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확인했으므로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>/E1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>.</w:t>
      </w:r>
    </w:p>
    <w:p w14:paraId="67B27E1D" w14:textId="77777777" w:rsidR="00E5668E" w:rsidRDefault="0049575B">
      <w:pPr>
        <w:pStyle w:val="31"/>
        <w:rPr>
          <w:lang w:eastAsia="ko-KR"/>
        </w:rPr>
      </w:pPr>
      <w:r>
        <w:rPr>
          <w:noProof/>
        </w:rPr>
        <w:drawing>
          <wp:inline distT="0" distB="0" distL="0" distR="0" wp14:anchorId="5517EDD9" wp14:editId="7A25B13D">
            <wp:extent cx="5715000" cy="1524000"/>
            <wp:effectExtent l="0" t="0" r="0" b="0"/>
            <wp:docPr id="2062061047" name="Picture 2062061047" descr="DIVA 모바일 보안 진단 증적 이미지 4: 관련 진단항목의 실행 화면 또는 분석 결과" title="보안 진단 증적 이미지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FIN-012_ADB_nox_connection_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FF58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34.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Nox </w:t>
      </w:r>
      <w:r>
        <w:rPr>
          <w:lang w:eastAsia="ko-KR"/>
        </w:rPr>
        <w:t>단말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DIVA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2FCA085" w14:textId="77777777" w:rsidR="00E5668E" w:rsidRDefault="0049575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22A00BD" wp14:editId="206B1067">
            <wp:extent cx="5715000" cy="1888435"/>
            <wp:effectExtent l="0" t="0" r="0" b="0"/>
            <wp:docPr id="2062061048" name="Picture 2062061048" descr="DIVA 모바일 보안 진단 증적 이미지 5: 관련 진단항목의 실행 화면 또는 분석 결과" title="보안 진단 증적 이미지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FIN-012_FRIDA_server_attach_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E815" w14:textId="77777777" w:rsidR="00E5668E" w:rsidRDefault="0049575B">
      <w:pPr>
        <w:pStyle w:val="af0"/>
        <w:keepLines/>
        <w:spacing w:line="276" w:lineRule="auto"/>
        <w:jc w:val="center"/>
      </w:pPr>
      <w:r>
        <w:t>그림</w:t>
      </w:r>
      <w:r>
        <w:t xml:space="preserve"> 35. Frida Server </w:t>
      </w:r>
      <w:r>
        <w:t>연결</w:t>
      </w:r>
      <w:r>
        <w:t xml:space="preserve">·DIVA </w:t>
      </w:r>
      <w:r>
        <w:t>프로세스</w:t>
      </w:r>
      <w:r>
        <w:t xml:space="preserve"> </w:t>
      </w:r>
      <w:r>
        <w:t>식별</w:t>
      </w:r>
      <w:r>
        <w:t xml:space="preserve"> </w:t>
      </w:r>
      <w:r>
        <w:t>및</w:t>
      </w:r>
      <w:r>
        <w:t xml:space="preserve"> Attach </w:t>
      </w:r>
      <w:r>
        <w:t>성공</w:t>
      </w:r>
    </w:p>
    <w:p w14:paraId="3E223855" w14:textId="77777777" w:rsidR="00E5668E" w:rsidRDefault="0049575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6610CAC" wp14:editId="142FF762">
            <wp:extent cx="5715000" cy="3214688"/>
            <wp:effectExtent l="0" t="0" r="0" b="0"/>
            <wp:docPr id="2062061049" name="Picture 2062061049" descr="DIVA 모바일 보안 진단 증적 이미지 6: 관련 진단항목의 실행 화면 또는 분석 결과" title="보안 진단 증적 이미지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FIN-012_NOX_no_detection_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F264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36. Frida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상태에서도</w:t>
      </w:r>
      <w:r>
        <w:rPr>
          <w:lang w:eastAsia="ko-KR"/>
        </w:rPr>
        <w:t xml:space="preserve"> DIVA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147AB42E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425F17FC" w14:textId="77777777" w:rsidR="00E5668E" w:rsidRDefault="0049575B">
      <w:pPr>
        <w:rPr>
          <w:lang w:eastAsia="ko-KR"/>
        </w:rPr>
      </w:pP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·</w:t>
      </w:r>
      <w:r>
        <w:rPr>
          <w:lang w:eastAsia="ko-KR"/>
        </w:rPr>
        <w:t>후킹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단말에서</w:t>
      </w:r>
      <w:r>
        <w:rPr>
          <w:lang w:eastAsia="ko-KR"/>
        </w:rPr>
        <w:t xml:space="preserve">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 xml:space="preserve">, </w:t>
      </w:r>
      <w:r>
        <w:rPr>
          <w:lang w:eastAsia="ko-KR"/>
        </w:rPr>
        <w:t>거래정보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527FF21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7A7373FE" w14:textId="77777777" w:rsidR="00E5668E" w:rsidRDefault="0049575B">
      <w:pPr>
        <w:pStyle w:val="21"/>
        <w:spacing w:before="160"/>
        <w:rPr>
          <w:lang w:eastAsia="ko-KR"/>
        </w:rPr>
      </w:pPr>
      <w:bookmarkStart w:id="17" w:name="_Toc238740269"/>
      <w:r>
        <w:rPr>
          <w:rFonts w:ascii="맑은 고딕" w:eastAsia="맑은 고딕" w:hAnsi="맑은 고딕" w:cs="맑은 고딕"/>
          <w:lang w:eastAsia="ko-KR"/>
        </w:rPr>
        <w:lastRenderedPageBreak/>
        <w:t>5.3 MOB-FIN-018 [</w:t>
      </w:r>
      <w:r>
        <w:rPr>
          <w:rFonts w:ascii="맑은 고딕" w:eastAsia="맑은 고딕" w:hAnsi="맑은 고딕" w:cs="맑은 고딕"/>
          <w:lang w:eastAsia="ko-KR"/>
        </w:rPr>
        <w:t>전자금융</w:t>
      </w:r>
      <w:r>
        <w:rPr>
          <w:rFonts w:ascii="맑은 고딕" w:eastAsia="맑은 고딕" w:hAnsi="맑은 고딕" w:cs="맑은 고딕"/>
          <w:lang w:eastAsia="ko-KR"/>
        </w:rPr>
        <w:t xml:space="preserve">] </w:t>
      </w:r>
      <w:r>
        <w:rPr>
          <w:rFonts w:ascii="맑은 고딕" w:eastAsia="맑은 고딕" w:hAnsi="맑은 고딕" w:cs="맑은 고딕"/>
          <w:lang w:eastAsia="ko-KR"/>
        </w:rPr>
        <w:t>프로그램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무결성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검증</w:t>
      </w:r>
      <w:bookmarkEnd w:id="17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2E919805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5E3C4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F9FDC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MOB-FIN-018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4839B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98C20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2B42DF03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1BCFA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B8F65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907F6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31BEC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0D62C96A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24B5C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1D70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변조된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정상실행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악성코드가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073EF9A0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59EE2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D007F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DEX/Native/Resource </w:t>
            </w:r>
            <w:r>
              <w:rPr>
                <w:sz w:val="18"/>
                <w:lang w:eastAsia="ko-KR"/>
              </w:rPr>
              <w:t>무결성을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런타임에서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검증한다</w:t>
            </w:r>
            <w:r>
              <w:rPr>
                <w:sz w:val="18"/>
                <w:lang w:eastAsia="ko-KR"/>
              </w:rPr>
              <w:t>.</w:t>
            </w:r>
          </w:p>
          <w:p w14:paraId="0E48CB0D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재서명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리패키징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차단한다</w:t>
            </w:r>
            <w:r>
              <w:rPr>
                <w:sz w:val="18"/>
                <w:lang w:eastAsia="ko-KR"/>
              </w:rPr>
              <w:t>.</w:t>
            </w:r>
          </w:p>
          <w:p w14:paraId="19A26D12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아티팩트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서명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5FB1770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5CBEF2E3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</w:t>
      </w:r>
      <w:r>
        <w:rPr>
          <w:rFonts w:ascii="맑은 고딕" w:eastAsia="맑은 고딕" w:hAnsi="맑은 고딕"/>
          <w:lang w:eastAsia="ko-KR"/>
        </w:rPr>
        <w:t>원본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애플리케이션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2478C815" w14:textId="77777777" w:rsidR="00E5668E" w:rsidRDefault="0049575B">
      <w:pPr>
        <w:rPr>
          <w:lang w:eastAsia="ko-KR"/>
        </w:rPr>
      </w:pPr>
      <w:r>
        <w:rPr>
          <w:lang w:eastAsia="ko-KR"/>
        </w:rPr>
        <w:t>원본</w:t>
      </w:r>
      <w:r>
        <w:rPr>
          <w:lang w:eastAsia="ko-KR"/>
        </w:rPr>
        <w:t xml:space="preserve"> DIVA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>·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48A08A65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1AFF35C8" wp14:editId="4BBEF05B">
            <wp:extent cx="3780000" cy="3985502"/>
            <wp:effectExtent l="0" t="0" r="0" b="0"/>
            <wp:docPr id="3" name="그림 3" descr="DIVA 모바일 보안 진단 증적 이미지 7: 관련 진단항목의 실행 화면 또는 분석 결과" title="보안 진단 증적 이미지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origin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8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2A71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3. </w:t>
      </w:r>
      <w:r>
        <w:rPr>
          <w:lang w:eastAsia="ko-KR"/>
        </w:rPr>
        <w:t>원본</w:t>
      </w:r>
      <w:r>
        <w:rPr>
          <w:lang w:eastAsia="ko-KR"/>
        </w:rPr>
        <w:t xml:space="preserve"> DIVA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1F6B2485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</w:t>
      </w:r>
      <w:r>
        <w:rPr>
          <w:rFonts w:ascii="맑은 고딕" w:eastAsia="맑은 고딕" w:hAnsi="맑은 고딕"/>
          <w:lang w:eastAsia="ko-KR"/>
        </w:rPr>
        <w:t>설치</w:t>
      </w:r>
      <w:r>
        <w:rPr>
          <w:rFonts w:ascii="맑은 고딕" w:eastAsia="맑은 고딕" w:hAnsi="맑은 고딕"/>
          <w:lang w:eastAsia="ko-KR"/>
        </w:rPr>
        <w:t xml:space="preserve"> APK </w:t>
      </w:r>
      <w:r>
        <w:rPr>
          <w:rFonts w:ascii="맑은 고딕" w:eastAsia="맑은 고딕" w:hAnsi="맑은 고딕"/>
          <w:lang w:eastAsia="ko-KR"/>
        </w:rPr>
        <w:t>추출</w:t>
      </w:r>
    </w:p>
    <w:p w14:paraId="6C64B245" w14:textId="77777777" w:rsidR="00E5668E" w:rsidRDefault="0049575B">
      <w:pPr>
        <w:rPr>
          <w:lang w:eastAsia="ko-KR"/>
        </w:rPr>
      </w:pPr>
      <w:r>
        <w:rPr>
          <w:lang w:eastAsia="ko-KR"/>
        </w:rPr>
        <w:t>설치된</w:t>
      </w:r>
      <w:r>
        <w:rPr>
          <w:lang w:eastAsia="ko-KR"/>
        </w:rPr>
        <w:t xml:space="preserve"> DIVA APK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 xml:space="preserve"> </w:t>
      </w:r>
      <w:r>
        <w:rPr>
          <w:lang w:eastAsia="ko-KR"/>
        </w:rPr>
        <w:t>분석용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>.</w:t>
      </w:r>
    </w:p>
    <w:p w14:paraId="6E17E47E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179D76" wp14:editId="60009FDE">
            <wp:extent cx="5112000" cy="2891303"/>
            <wp:effectExtent l="0" t="0" r="0" b="0"/>
            <wp:docPr id="4" name="그림 4" descr="DIVA 모바일 보안 진단 증적 이미지 8: 관련 진단항목의 실행 화면 또는 분석 결과" title="보안 진단 증적 이미지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extrac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B77A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4. </w:t>
      </w:r>
      <w:r>
        <w:rPr>
          <w:lang w:eastAsia="ko-KR"/>
        </w:rPr>
        <w:t>설치된</w:t>
      </w:r>
      <w:r>
        <w:rPr>
          <w:lang w:eastAsia="ko-KR"/>
        </w:rPr>
        <w:t xml:space="preserve"> DIVA APK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617C86FB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APK </w:t>
      </w:r>
      <w:r>
        <w:rPr>
          <w:rFonts w:ascii="맑은 고딕" w:eastAsia="맑은 고딕" w:hAnsi="맑은 고딕"/>
          <w:lang w:eastAsia="ko-KR"/>
        </w:rPr>
        <w:t>디컴파일</w:t>
      </w:r>
    </w:p>
    <w:p w14:paraId="015325DA" w14:textId="77777777" w:rsidR="00E5668E" w:rsidRDefault="0049575B">
      <w:pPr>
        <w:rPr>
          <w:lang w:eastAsia="ko-KR"/>
        </w:rPr>
      </w:pPr>
      <w:r>
        <w:rPr>
          <w:lang w:eastAsia="ko-KR"/>
        </w:rPr>
        <w:t>APK Easy Tool</w:t>
      </w:r>
      <w:r>
        <w:rPr>
          <w:lang w:eastAsia="ko-KR"/>
        </w:rPr>
        <w:t>로</w:t>
      </w:r>
      <w:r>
        <w:rPr>
          <w:lang w:eastAsia="ko-KR"/>
        </w:rPr>
        <w:t xml:space="preserve"> APK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디컴파일하여</w:t>
      </w:r>
      <w:r>
        <w:rPr>
          <w:lang w:eastAsia="ko-KR"/>
        </w:rPr>
        <w:t xml:space="preserve"> Resource </w:t>
      </w:r>
      <w:r>
        <w:rPr>
          <w:lang w:eastAsia="ko-KR"/>
        </w:rPr>
        <w:t>수정이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복원하였다</w:t>
      </w:r>
      <w:r>
        <w:rPr>
          <w:lang w:eastAsia="ko-KR"/>
        </w:rPr>
        <w:t>.</w:t>
      </w:r>
    </w:p>
    <w:p w14:paraId="6DDFC76D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1301E5FC" wp14:editId="4AE0C252">
            <wp:extent cx="5112000" cy="3681857"/>
            <wp:effectExtent l="0" t="0" r="0" b="0"/>
            <wp:docPr id="5" name="그림 5" descr="DIVA 모바일 보안 진단 증적 이미지 9: 관련 진단항목의 실행 화면 또는 분석 결과" title="보안 진단 증적 이미지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decompi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68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9962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5. APK Easy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APK </w:t>
      </w:r>
      <w:r>
        <w:rPr>
          <w:lang w:eastAsia="ko-KR"/>
        </w:rPr>
        <w:t>디컴파일</w:t>
      </w:r>
    </w:p>
    <w:p w14:paraId="41F3227D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4. Resource </w:t>
      </w:r>
      <w:r>
        <w:rPr>
          <w:rFonts w:ascii="맑은 고딕" w:eastAsia="맑은 고딕" w:hAnsi="맑은 고딕"/>
          <w:lang w:eastAsia="ko-KR"/>
        </w:rPr>
        <w:t>변조</w:t>
      </w:r>
    </w:p>
    <w:p w14:paraId="277EDFBE" w14:textId="77777777" w:rsidR="00E5668E" w:rsidRDefault="0049575B">
      <w:pPr>
        <w:rPr>
          <w:lang w:eastAsia="ko-KR"/>
        </w:rPr>
      </w:pPr>
      <w:r>
        <w:rPr>
          <w:lang w:eastAsia="ko-KR"/>
        </w:rPr>
        <w:t>strings.xml</w:t>
      </w:r>
      <w:r>
        <w:rPr>
          <w:lang w:eastAsia="ko-KR"/>
        </w:rPr>
        <w:t>의</w:t>
      </w:r>
      <w:r>
        <w:rPr>
          <w:lang w:eastAsia="ko-KR"/>
        </w:rPr>
        <w:t xml:space="preserve"> app_name </w:t>
      </w:r>
      <w:r>
        <w:rPr>
          <w:lang w:eastAsia="ko-KR"/>
        </w:rPr>
        <w:t>값을</w:t>
      </w:r>
      <w:r>
        <w:rPr>
          <w:lang w:eastAsia="ko-KR"/>
        </w:rPr>
        <w:t xml:space="preserve"> DIVA</w:t>
      </w:r>
      <w:r>
        <w:rPr>
          <w:lang w:eastAsia="ko-KR"/>
        </w:rPr>
        <w:t>에서</w:t>
      </w:r>
      <w:r>
        <w:rPr>
          <w:lang w:eastAsia="ko-KR"/>
        </w:rPr>
        <w:t xml:space="preserve"> M102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테스트로</w:t>
      </w:r>
      <w:r>
        <w:rPr>
          <w:lang w:eastAsia="ko-KR"/>
        </w:rPr>
        <w:t xml:space="preserve"> </w:t>
      </w:r>
      <w:r>
        <w:rPr>
          <w:lang w:eastAsia="ko-KR"/>
        </w:rPr>
        <w:t>변경하였다</w:t>
      </w:r>
      <w:r>
        <w:rPr>
          <w:lang w:eastAsia="ko-KR"/>
        </w:rPr>
        <w:t>.</w:t>
      </w:r>
    </w:p>
    <w:p w14:paraId="495A36B1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B8BB276" wp14:editId="294A1736">
            <wp:extent cx="5112000" cy="3428262"/>
            <wp:effectExtent l="0" t="0" r="0" b="0"/>
            <wp:docPr id="6" name="그림 6" descr="DIVA 모바일 보안 진단 증적 이미지 10: 관련 진단항목의 실행 화면 또는 분석 결과" title="보안 진단 증적 이미지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edi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2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06C2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6. strings.xml </w:t>
      </w:r>
      <w:r>
        <w:rPr>
          <w:lang w:eastAsia="ko-KR"/>
        </w:rPr>
        <w:t>내</w:t>
      </w:r>
      <w:r>
        <w:rPr>
          <w:lang w:eastAsia="ko-KR"/>
        </w:rPr>
        <w:t xml:space="preserve"> app_name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</w:p>
    <w:p w14:paraId="4D9D0DE1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5. APK </w:t>
      </w:r>
      <w:r>
        <w:rPr>
          <w:rFonts w:ascii="맑은 고딕" w:eastAsia="맑은 고딕" w:hAnsi="맑은 고딕"/>
          <w:lang w:eastAsia="ko-KR"/>
        </w:rPr>
        <w:t>재컴파일</w:t>
      </w:r>
    </w:p>
    <w:p w14:paraId="1D2A3C91" w14:textId="77777777" w:rsidR="00E5668E" w:rsidRDefault="0049575B">
      <w:pPr>
        <w:rPr>
          <w:lang w:eastAsia="ko-KR"/>
        </w:rPr>
      </w:pPr>
      <w:r>
        <w:rPr>
          <w:lang w:eastAsia="ko-KR"/>
        </w:rPr>
        <w:t>수정된</w:t>
      </w:r>
      <w:r>
        <w:rPr>
          <w:lang w:eastAsia="ko-KR"/>
        </w:rPr>
        <w:t xml:space="preserve"> Resource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APK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빌드하였다</w:t>
      </w:r>
      <w:r>
        <w:rPr>
          <w:lang w:eastAsia="ko-KR"/>
        </w:rPr>
        <w:t>.</w:t>
      </w:r>
    </w:p>
    <w:p w14:paraId="7862599E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1A692AE4" wp14:editId="4F9F301D">
            <wp:extent cx="5112000" cy="3544557"/>
            <wp:effectExtent l="0" t="0" r="0" b="0"/>
            <wp:docPr id="7" name="그림 7" descr="DIVA 모바일 보안 진단 증적 이미지 11: 관련 진단항목의 실행 화면 또는 분석 결과" title="보안 진단 증적 이미지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recompi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0585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7. </w:t>
      </w:r>
      <w:r>
        <w:rPr>
          <w:lang w:eastAsia="ko-KR"/>
        </w:rPr>
        <w:t>변조</w:t>
      </w:r>
      <w:r>
        <w:rPr>
          <w:lang w:eastAsia="ko-KR"/>
        </w:rPr>
        <w:t xml:space="preserve"> Resource </w:t>
      </w:r>
      <w:r>
        <w:rPr>
          <w:lang w:eastAsia="ko-KR"/>
        </w:rPr>
        <w:t>기반</w:t>
      </w:r>
      <w:r>
        <w:rPr>
          <w:lang w:eastAsia="ko-KR"/>
        </w:rPr>
        <w:t xml:space="preserve"> APK </w:t>
      </w:r>
      <w:r>
        <w:rPr>
          <w:lang w:eastAsia="ko-KR"/>
        </w:rPr>
        <w:t>재컴파일</w:t>
      </w:r>
    </w:p>
    <w:p w14:paraId="7181BAB8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6. </w:t>
      </w:r>
      <w:r>
        <w:rPr>
          <w:rFonts w:ascii="맑은 고딕" w:eastAsia="맑은 고딕" w:hAnsi="맑은 고딕"/>
          <w:lang w:eastAsia="ko-KR"/>
        </w:rPr>
        <w:t>변조</w:t>
      </w:r>
      <w:r>
        <w:rPr>
          <w:rFonts w:ascii="맑은 고딕" w:eastAsia="맑은 고딕" w:hAnsi="맑은 고딕"/>
          <w:lang w:eastAsia="ko-KR"/>
        </w:rPr>
        <w:t xml:space="preserve"> APK </w:t>
      </w:r>
      <w:r>
        <w:rPr>
          <w:rFonts w:ascii="맑은 고딕" w:eastAsia="맑은 고딕" w:hAnsi="맑은 고딕"/>
          <w:lang w:eastAsia="ko-KR"/>
        </w:rPr>
        <w:t>재설치</w:t>
      </w:r>
    </w:p>
    <w:p w14:paraId="18E52B58" w14:textId="77777777" w:rsidR="00E5668E" w:rsidRDefault="0049575B">
      <w:pPr>
        <w:rPr>
          <w:lang w:eastAsia="ko-KR"/>
        </w:rPr>
      </w:pPr>
      <w:r>
        <w:rPr>
          <w:lang w:eastAsia="ko-KR"/>
        </w:rPr>
        <w:t>재컴파일된</w:t>
      </w:r>
      <w:r>
        <w:rPr>
          <w:lang w:eastAsia="ko-KR"/>
        </w:rPr>
        <w:t xml:space="preserve"> APK</w:t>
      </w:r>
      <w:r>
        <w:rPr>
          <w:lang w:eastAsia="ko-KR"/>
        </w:rPr>
        <w:t>를</w:t>
      </w:r>
      <w:r>
        <w:rPr>
          <w:lang w:eastAsia="ko-KR"/>
        </w:rPr>
        <w:t xml:space="preserve"> Emulator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설치하였다</w:t>
      </w:r>
      <w:r>
        <w:rPr>
          <w:lang w:eastAsia="ko-KR"/>
        </w:rPr>
        <w:t>.</w:t>
      </w:r>
    </w:p>
    <w:p w14:paraId="2ABC843F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905A6B9" wp14:editId="58D9C70B">
            <wp:extent cx="3780000" cy="3629725"/>
            <wp:effectExtent l="0" t="0" r="0" b="0"/>
            <wp:docPr id="8" name="그림 8" descr="DIVA 모바일 보안 진단 증적 이미지 12: 관련 진단항목의 실행 화면 또는 분석 결과" title="보안 진단 증적 이미지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instal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6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1DFC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8. </w:t>
      </w:r>
      <w:r>
        <w:rPr>
          <w:lang w:eastAsia="ko-KR"/>
        </w:rPr>
        <w:t>변조</w:t>
      </w:r>
      <w:r>
        <w:rPr>
          <w:lang w:eastAsia="ko-KR"/>
        </w:rPr>
        <w:t xml:space="preserve"> APK </w:t>
      </w:r>
      <w:r>
        <w:rPr>
          <w:lang w:eastAsia="ko-KR"/>
        </w:rPr>
        <w:t>재설치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73CD0FC1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7. </w:t>
      </w:r>
      <w:r>
        <w:rPr>
          <w:rFonts w:ascii="맑은 고딕" w:eastAsia="맑은 고딕" w:hAnsi="맑은 고딕"/>
          <w:lang w:eastAsia="ko-KR"/>
        </w:rPr>
        <w:t>변조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실행</w:t>
      </w:r>
    </w:p>
    <w:p w14:paraId="1CE25CB2" w14:textId="77777777" w:rsidR="00E5668E" w:rsidRDefault="0049575B">
      <w:pPr>
        <w:rPr>
          <w:lang w:eastAsia="ko-KR"/>
        </w:rPr>
      </w:pPr>
      <w:r>
        <w:rPr>
          <w:lang w:eastAsia="ko-KR"/>
        </w:rPr>
        <w:t>변조된</w:t>
      </w:r>
      <w:r>
        <w:rPr>
          <w:lang w:eastAsia="ko-KR"/>
        </w:rPr>
        <w:t xml:space="preserve">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실행되며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>.</w:t>
      </w:r>
    </w:p>
    <w:p w14:paraId="330ADCA0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35B5E7E9" wp14:editId="1E8E933D">
            <wp:extent cx="5112000" cy="2661282"/>
            <wp:effectExtent l="0" t="0" r="0" b="0"/>
            <wp:docPr id="9" name="그림 9" descr="DIVA 모바일 보안 진단 증적 이미지 13: 관련 진단항목의 실행 화면 또는 분석 결과" title="보안 진단 증적 이미지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ru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B64C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9. </w:t>
      </w:r>
      <w:r>
        <w:rPr>
          <w:lang w:eastAsia="ko-KR"/>
        </w:rPr>
        <w:t>변조된</w:t>
      </w:r>
      <w:r>
        <w:rPr>
          <w:lang w:eastAsia="ko-KR"/>
        </w:rPr>
        <w:t xml:space="preserve"> APK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29646916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8. </w:t>
      </w:r>
      <w:r>
        <w:rPr>
          <w:rFonts w:ascii="맑은 고딕" w:eastAsia="맑은 고딕" w:hAnsi="맑은 고딕"/>
          <w:lang w:eastAsia="ko-KR"/>
        </w:rPr>
        <w:t>판정</w:t>
      </w:r>
    </w:p>
    <w:p w14:paraId="0C2044EA" w14:textId="77777777" w:rsidR="00E5668E" w:rsidRDefault="0049575B">
      <w:pPr>
        <w:rPr>
          <w:lang w:eastAsia="ko-KR"/>
        </w:rPr>
      </w:pPr>
      <w:r>
        <w:rPr>
          <w:lang w:eastAsia="ko-KR"/>
        </w:rPr>
        <w:t>Resource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>·</w:t>
      </w:r>
      <w:r>
        <w:rPr>
          <w:lang w:eastAsia="ko-KR"/>
        </w:rPr>
        <w:t>재패키징된</w:t>
      </w:r>
      <w:r>
        <w:rPr>
          <w:lang w:eastAsia="ko-KR"/>
        </w:rPr>
        <w:t xml:space="preserve"> APK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탐지되지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실행되어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미흡으로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4D008944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289EE1C0" w14:textId="77777777" w:rsidR="00E5668E" w:rsidRDefault="0049575B">
      <w:pPr>
        <w:rPr>
          <w:lang w:eastAsia="ko-KR"/>
        </w:rPr>
      </w:pP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변조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삽입한</w:t>
      </w:r>
      <w:r>
        <w:rPr>
          <w:lang w:eastAsia="ko-KR"/>
        </w:rPr>
        <w:t xml:space="preserve"> </w:t>
      </w:r>
      <w:r>
        <w:rPr>
          <w:lang w:eastAsia="ko-KR"/>
        </w:rPr>
        <w:t>재패키징</w:t>
      </w:r>
      <w:r>
        <w:rPr>
          <w:lang w:eastAsia="ko-KR"/>
        </w:rPr>
        <w:t xml:space="preserve"> APK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배포할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앱으로</w:t>
      </w:r>
      <w:r>
        <w:rPr>
          <w:lang w:eastAsia="ko-KR"/>
        </w:rPr>
        <w:t xml:space="preserve"> </w:t>
      </w:r>
      <w:r>
        <w:rPr>
          <w:lang w:eastAsia="ko-KR"/>
        </w:rPr>
        <w:t>오인할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4759BD" w14:textId="77777777" w:rsidR="00E5668E" w:rsidRDefault="0049575B">
      <w:pPr>
        <w:pStyle w:val="21"/>
        <w:spacing w:before="160"/>
        <w:rPr>
          <w:lang w:eastAsia="ko-KR"/>
        </w:rPr>
      </w:pPr>
      <w:bookmarkStart w:id="18" w:name="_Toc238740270"/>
      <w:r>
        <w:rPr>
          <w:rFonts w:ascii="맑은 고딕" w:eastAsia="맑은 고딕" w:hAnsi="맑은 고딕" w:cs="맑은 고딕"/>
          <w:lang w:eastAsia="ko-KR"/>
        </w:rPr>
        <w:lastRenderedPageBreak/>
        <w:t>5.4 MOB-FIN-020 [</w:t>
      </w:r>
      <w:r>
        <w:rPr>
          <w:rFonts w:ascii="맑은 고딕" w:eastAsia="맑은 고딕" w:hAnsi="맑은 고딕" w:cs="맑은 고딕"/>
          <w:lang w:eastAsia="ko-KR"/>
        </w:rPr>
        <w:t>전자금융</w:t>
      </w:r>
      <w:r>
        <w:rPr>
          <w:rFonts w:ascii="맑은 고딕" w:eastAsia="맑은 고딕" w:hAnsi="맑은 고딕" w:cs="맑은 고딕"/>
          <w:lang w:eastAsia="ko-KR"/>
        </w:rPr>
        <w:t xml:space="preserve">] </w:t>
      </w:r>
      <w:r>
        <w:rPr>
          <w:rFonts w:ascii="맑은 고딕" w:eastAsia="맑은 고딕" w:hAnsi="맑은 고딕" w:cs="맑은 고딕"/>
          <w:lang w:eastAsia="ko-KR"/>
        </w:rPr>
        <w:t>소스코드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난독화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적용</w:t>
      </w:r>
      <w:bookmarkEnd w:id="18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17DFA25B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AA371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D0296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MOB-FIN-020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91AD8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7AEF4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6E613751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43D1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9B3B8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난독화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04B3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29816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 w:rsidR="00E5668E" w14:paraId="42B8708A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40887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7DE50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디컴파일</w:t>
            </w:r>
            <w:r>
              <w:rPr>
                <w:sz w:val="18"/>
                <w:lang w:eastAsia="ko-KR"/>
              </w:rPr>
              <w:t xml:space="preserve">(DeCompile) </w:t>
            </w:r>
            <w:r>
              <w:rPr>
                <w:sz w:val="18"/>
                <w:lang w:eastAsia="ko-KR"/>
              </w:rPr>
              <w:t>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소스코드에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클래스명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함수명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7FFA1B72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230E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BE94A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Release Build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R8/ProGuard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난독화를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디버그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제거한다</w:t>
            </w:r>
            <w:r>
              <w:rPr>
                <w:sz w:val="18"/>
                <w:lang w:eastAsia="ko-KR"/>
              </w:rPr>
              <w:t>.</w:t>
            </w:r>
          </w:p>
          <w:p w14:paraId="6B9172A7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중요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로직과</w:t>
            </w:r>
            <w:r>
              <w:rPr>
                <w:sz w:val="18"/>
                <w:lang w:eastAsia="ko-KR"/>
              </w:rPr>
              <w:t xml:space="preserve"> Secret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난독화만으로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보호하지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말고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이전한다</w:t>
            </w:r>
            <w:r>
              <w:rPr>
                <w:sz w:val="18"/>
                <w:lang w:eastAsia="ko-KR"/>
              </w:rPr>
              <w:t>.</w:t>
            </w:r>
          </w:p>
          <w:p w14:paraId="45E86867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난독화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역공학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난이도를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8FBD110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2F9014FA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JADX </w:t>
      </w:r>
      <w:r>
        <w:rPr>
          <w:rFonts w:ascii="맑은 고딕" w:eastAsia="맑은 고딕" w:hAnsi="맑은 고딕"/>
          <w:lang w:eastAsia="ko-KR"/>
        </w:rPr>
        <w:t>디컴파일</w:t>
      </w:r>
    </w:p>
    <w:p w14:paraId="45817D35" w14:textId="77777777" w:rsidR="00E5668E" w:rsidRDefault="0049575B">
      <w:pPr>
        <w:rPr>
          <w:lang w:eastAsia="ko-KR"/>
        </w:rPr>
      </w:pPr>
      <w:r>
        <w:rPr>
          <w:lang w:eastAsia="ko-KR"/>
        </w:rPr>
        <w:t>APK</w:t>
      </w:r>
      <w:r>
        <w:rPr>
          <w:lang w:eastAsia="ko-KR"/>
        </w:rPr>
        <w:t>를</w:t>
      </w:r>
      <w:r>
        <w:rPr>
          <w:lang w:eastAsia="ko-KR"/>
        </w:rPr>
        <w:t xml:space="preserve"> JADX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디컴파일하여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, </w:t>
      </w:r>
      <w:r>
        <w:rPr>
          <w:lang w:eastAsia="ko-KR"/>
        </w:rPr>
        <w:t>클래스</w:t>
      </w:r>
      <w:r>
        <w:rPr>
          <w:lang w:eastAsia="ko-KR"/>
        </w:rPr>
        <w:t xml:space="preserve">, </w:t>
      </w:r>
      <w:r>
        <w:rPr>
          <w:lang w:eastAsia="ko-KR"/>
        </w:rPr>
        <w:t>메서드</w:t>
      </w:r>
      <w:r>
        <w:rPr>
          <w:lang w:eastAsia="ko-KR"/>
        </w:rPr>
        <w:t xml:space="preserve"> </w:t>
      </w:r>
      <w:r>
        <w:rPr>
          <w:lang w:eastAsia="ko-KR"/>
        </w:rPr>
        <w:t>이름의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13AD318C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5EB34A79" wp14:editId="1F3CF075">
            <wp:extent cx="5220000" cy="2540708"/>
            <wp:effectExtent l="0" t="0" r="0" b="0"/>
            <wp:docPr id="10" name="그림 10" descr="DIVA 모바일 보안 진단 증적 이미지 14: 관련 진단항목의 실행 화면 또는 분석 결과" title="보안 진단 증적 이미지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fuscati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92C9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10. JADX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메서드</w:t>
      </w:r>
      <w:r>
        <w:rPr>
          <w:lang w:eastAsia="ko-KR"/>
        </w:rPr>
        <w:t xml:space="preserve"> </w:t>
      </w:r>
      <w:r>
        <w:rPr>
          <w:lang w:eastAsia="ko-KR"/>
        </w:rPr>
        <w:t>식별자가</w:t>
      </w:r>
      <w:r>
        <w:rPr>
          <w:lang w:eastAsia="ko-KR"/>
        </w:rPr>
        <w:t xml:space="preserve"> </w:t>
      </w:r>
      <w:r>
        <w:rPr>
          <w:lang w:eastAsia="ko-KR"/>
        </w:rPr>
        <w:t>노출되는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58D61B6F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</w:t>
      </w:r>
      <w:r>
        <w:rPr>
          <w:rFonts w:ascii="맑은 고딕" w:eastAsia="맑은 고딕" w:hAnsi="맑은 고딕"/>
          <w:lang w:eastAsia="ko-KR"/>
        </w:rPr>
        <w:t>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흐름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식별</w:t>
      </w:r>
    </w:p>
    <w:p w14:paraId="28E75940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HardcodeActivity, LogActivity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유추할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클래스와</w:t>
      </w:r>
      <w:r>
        <w:rPr>
          <w:lang w:eastAsia="ko-KR"/>
        </w:rPr>
        <w:t xml:space="preserve"> </w:t>
      </w:r>
      <w:r>
        <w:rPr>
          <w:lang w:eastAsia="ko-KR"/>
        </w:rPr>
        <w:t>조건문이</w:t>
      </w:r>
      <w:r>
        <w:rPr>
          <w:lang w:eastAsia="ko-KR"/>
        </w:rPr>
        <w:t xml:space="preserve"> </w:t>
      </w:r>
      <w:r>
        <w:rPr>
          <w:lang w:eastAsia="ko-KR"/>
        </w:rPr>
        <w:t>평문에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복구되는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4E57C39E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FE16C93" wp14:editId="060F4CD3">
            <wp:extent cx="5220000" cy="2540708"/>
            <wp:effectExtent l="0" t="0" r="0" b="0"/>
            <wp:docPr id="11" name="그림 11" descr="DIVA 모바일 보안 진단 증적 이미지 15: 관련 진단항목의 실행 화면 또는 분석 결과" title="보안 진단 증적 이미지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564C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11. JADX</w:t>
      </w:r>
      <w:r>
        <w:rPr>
          <w:lang w:eastAsia="ko-KR"/>
        </w:rPr>
        <w:t>에서</w:t>
      </w:r>
      <w:r>
        <w:rPr>
          <w:lang w:eastAsia="ko-KR"/>
        </w:rPr>
        <w:t xml:space="preserve"> HardcodeActivity</w:t>
      </w:r>
      <w:r>
        <w:rPr>
          <w:lang w:eastAsia="ko-KR"/>
        </w:rPr>
        <w:t>와</w:t>
      </w:r>
      <w:r>
        <w:rPr>
          <w:lang w:eastAsia="ko-KR"/>
        </w:rPr>
        <w:t xml:space="preserve"> vendorsecretkey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2D13698B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판정</w:t>
      </w:r>
    </w:p>
    <w:p w14:paraId="5CC4BB5B" w14:textId="77777777" w:rsidR="00E5668E" w:rsidRDefault="0049575B">
      <w:pPr>
        <w:rPr>
          <w:lang w:eastAsia="ko-KR"/>
        </w:rPr>
      </w:pPr>
      <w:r>
        <w:rPr>
          <w:lang w:eastAsia="ko-KR"/>
        </w:rPr>
        <w:t>클래스명</w:t>
      </w:r>
      <w:r>
        <w:rPr>
          <w:lang w:eastAsia="ko-KR"/>
        </w:rPr>
        <w:t>·</w:t>
      </w:r>
      <w:r>
        <w:rPr>
          <w:lang w:eastAsia="ko-KR"/>
        </w:rPr>
        <w:t>함수명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식별되어</w:t>
      </w:r>
      <w:r>
        <w:rPr>
          <w:lang w:eastAsia="ko-KR"/>
        </w:rPr>
        <w:t xml:space="preserve"> </w:t>
      </w:r>
      <w:r>
        <w:rPr>
          <w:lang w:eastAsia="ko-KR"/>
        </w:rPr>
        <w:t>난독화</w:t>
      </w:r>
      <w:r>
        <w:rPr>
          <w:lang w:eastAsia="ko-KR"/>
        </w:rPr>
        <w:t xml:space="preserve"> </w:t>
      </w:r>
      <w:r>
        <w:rPr>
          <w:lang w:eastAsia="ko-KR"/>
        </w:rPr>
        <w:t>적용이</w:t>
      </w:r>
      <w:r>
        <w:rPr>
          <w:lang w:eastAsia="ko-KR"/>
        </w:rPr>
        <w:t xml:space="preserve"> </w:t>
      </w:r>
      <w:r>
        <w:rPr>
          <w:lang w:eastAsia="ko-KR"/>
        </w:rPr>
        <w:t>미흡한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0254854D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7F8A9C62" w14:textId="77777777" w:rsidR="00E5668E" w:rsidRDefault="0049575B">
      <w:pPr>
        <w:rPr>
          <w:lang w:eastAsia="ko-KR"/>
        </w:rPr>
      </w:pPr>
      <w:r>
        <w:rPr>
          <w:lang w:eastAsia="ko-KR"/>
        </w:rPr>
        <w:t>역공학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낮아져</w:t>
      </w:r>
      <w:r>
        <w:rPr>
          <w:lang w:eastAsia="ko-KR"/>
        </w:rPr>
        <w:t xml:space="preserve"> </w:t>
      </w:r>
      <w:r>
        <w:rPr>
          <w:lang w:eastAsia="ko-KR"/>
        </w:rPr>
        <w:t>하드코딩</w:t>
      </w:r>
      <w:r>
        <w:rPr>
          <w:lang w:eastAsia="ko-KR"/>
        </w:rPr>
        <w:t xml:space="preserve"> Secret,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, </w:t>
      </w:r>
      <w:r>
        <w:rPr>
          <w:lang w:eastAsia="ko-KR"/>
        </w:rPr>
        <w:t>취약</w:t>
      </w:r>
      <w:r>
        <w:rPr>
          <w:lang w:eastAsia="ko-KR"/>
        </w:rPr>
        <w:t xml:space="preserve"> API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39E4B67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6ABF52E8" w14:textId="77777777" w:rsidR="00E5668E" w:rsidRDefault="0049575B">
      <w:pPr>
        <w:pStyle w:val="21"/>
        <w:spacing w:before="160"/>
        <w:rPr>
          <w:lang w:eastAsia="ko-KR"/>
        </w:rPr>
      </w:pPr>
      <w:bookmarkStart w:id="19" w:name="_Toc238740271"/>
      <w:r>
        <w:rPr>
          <w:rFonts w:ascii="맑은 고딕" w:eastAsia="맑은 고딕" w:hAnsi="맑은 고딕" w:cs="맑은 고딕"/>
          <w:lang w:eastAsia="ko-KR"/>
        </w:rPr>
        <w:lastRenderedPageBreak/>
        <w:t>5.5 MOB-FIN-021 [</w:t>
      </w:r>
      <w:r>
        <w:rPr>
          <w:rFonts w:ascii="맑은 고딕" w:eastAsia="맑은 고딕" w:hAnsi="맑은 고딕" w:cs="맑은 고딕"/>
          <w:lang w:eastAsia="ko-KR"/>
        </w:rPr>
        <w:t>전자금융</w:t>
      </w:r>
      <w:r>
        <w:rPr>
          <w:rFonts w:ascii="맑은 고딕" w:eastAsia="맑은 고딕" w:hAnsi="맑은 고딕" w:cs="맑은 고딕"/>
          <w:lang w:eastAsia="ko-KR"/>
        </w:rPr>
        <w:t xml:space="preserve">] </w:t>
      </w:r>
      <w:r>
        <w:rPr>
          <w:rFonts w:ascii="맑은 고딕" w:eastAsia="맑은 고딕" w:hAnsi="맑은 고딕" w:cs="맑은 고딕"/>
          <w:lang w:eastAsia="ko-KR"/>
        </w:rPr>
        <w:t>디버깅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탐지기능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적용</w:t>
      </w:r>
      <w:bookmarkEnd w:id="19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5B2F7CB8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C79BA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6C08B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MOB-FIN-021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56485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E1BDB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01E9478A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088B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9C792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전자금융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A05E1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05A6A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4</w:t>
            </w:r>
          </w:p>
        </w:tc>
      </w:tr>
      <w:tr w:rsidR="00E5668E" w14:paraId="30E2B94F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A20F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0A265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용이함에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안티디버깅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418E8366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BE385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4144B" w14:textId="77777777" w:rsidR="00E5668E" w:rsidRDefault="0049575B">
            <w:pPr>
              <w:spacing w:after="20"/>
            </w:pPr>
            <w:r>
              <w:rPr>
                <w:sz w:val="18"/>
              </w:rPr>
              <w:t>• Release Build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android:debuggable=false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강제하고</w:t>
            </w:r>
            <w:r>
              <w:rPr>
                <w:sz w:val="18"/>
              </w:rPr>
              <w:t xml:space="preserve"> JDWP/JDB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차단한다</w:t>
            </w:r>
            <w:r>
              <w:rPr>
                <w:sz w:val="18"/>
              </w:rPr>
              <w:t>.</w:t>
            </w:r>
          </w:p>
          <w:p w14:paraId="2E0B7D2E" w14:textId="77777777" w:rsidR="00E5668E" w:rsidRDefault="0049575B">
            <w:pPr>
              <w:spacing w:after="20"/>
            </w:pPr>
            <w:r>
              <w:rPr>
                <w:sz w:val="18"/>
              </w:rPr>
              <w:t>• TracerPid, JDWP, ptrace/</w:t>
            </w:r>
            <w:r>
              <w:rPr>
                <w:sz w:val="18"/>
              </w:rPr>
              <w:t>후킹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Anti-Debug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적용한다</w:t>
            </w:r>
            <w:r>
              <w:rPr>
                <w:sz w:val="18"/>
              </w:rPr>
              <w:t>.</w:t>
            </w:r>
          </w:p>
          <w:p w14:paraId="09CE11D3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이벤트를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위험평가와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Client-side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로직에만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353BF4B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0EDE4E8E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Debuggable </w:t>
      </w:r>
      <w:r>
        <w:rPr>
          <w:rFonts w:ascii="맑은 고딕" w:eastAsia="맑은 고딕" w:hAnsi="맑은 고딕"/>
          <w:lang w:eastAsia="ko-KR"/>
        </w:rPr>
        <w:t>설정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01785ACE" w14:textId="77777777" w:rsidR="00E5668E" w:rsidRDefault="0049575B">
      <w:r>
        <w:t>AndroidManifest.xml</w:t>
      </w:r>
      <w:r>
        <w:t>에서</w:t>
      </w:r>
      <w:r>
        <w:t xml:space="preserve"> debuggable=true </w:t>
      </w:r>
      <w:r>
        <w:t>및</w:t>
      </w:r>
      <w:r>
        <w:t xml:space="preserve"> </w:t>
      </w:r>
      <w:r>
        <w:t>패키지</w:t>
      </w:r>
      <w:r>
        <w:t xml:space="preserve"> DEBUGGABLE </w:t>
      </w:r>
      <w:r>
        <w:t>플래그를</w:t>
      </w:r>
      <w:r>
        <w:t xml:space="preserve"> </w:t>
      </w:r>
      <w:r>
        <w:t>확인하였다</w:t>
      </w:r>
      <w:r>
        <w:t>.</w:t>
      </w:r>
    </w:p>
    <w:p w14:paraId="014053AD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1402F33A" wp14:editId="5039B0DE">
            <wp:extent cx="5220000" cy="2540708"/>
            <wp:effectExtent l="0" t="0" r="0" b="0"/>
            <wp:docPr id="12" name="그림 12" descr="DIVA 모바일 보안 진단 증적 이미지 16: 관련 진단항목의 실행 화면 또는 분석 결과" title="보안 진단 증적 이미지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gable_jadx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C83A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12. JADX</w:t>
      </w:r>
      <w:r>
        <w:rPr>
          <w:lang w:eastAsia="ko-KR"/>
        </w:rPr>
        <w:t>에서</w:t>
      </w:r>
      <w:r>
        <w:rPr>
          <w:lang w:eastAsia="ko-KR"/>
        </w:rPr>
        <w:t xml:space="preserve"> AndroidManifest.xml</w:t>
      </w:r>
      <w:r>
        <w:rPr>
          <w:lang w:eastAsia="ko-KR"/>
        </w:rPr>
        <w:t>의</w:t>
      </w:r>
      <w:r>
        <w:rPr>
          <w:lang w:eastAsia="ko-KR"/>
        </w:rPr>
        <w:t xml:space="preserve"> debuggable=true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9CC16C6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</w:t>
      </w:r>
      <w:r>
        <w:rPr>
          <w:rFonts w:ascii="맑은 고딕" w:eastAsia="맑은 고딕" w:hAnsi="맑은 고딕"/>
          <w:lang w:eastAsia="ko-KR"/>
        </w:rPr>
        <w:t>대상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프로세스</w:t>
      </w:r>
      <w:r>
        <w:rPr>
          <w:rFonts w:ascii="맑은 고딕" w:eastAsia="맑은 고딕" w:hAnsi="맑은 고딕"/>
          <w:lang w:eastAsia="ko-KR"/>
        </w:rPr>
        <w:t xml:space="preserve"> PID </w:t>
      </w:r>
      <w:r>
        <w:rPr>
          <w:rFonts w:ascii="맑은 고딕" w:eastAsia="맑은 고딕" w:hAnsi="맑은 고딕"/>
          <w:lang w:eastAsia="ko-KR"/>
        </w:rPr>
        <w:t>확인</w:t>
      </w:r>
    </w:p>
    <w:p w14:paraId="45926FE0" w14:textId="77777777" w:rsidR="00E5668E" w:rsidRDefault="0049575B">
      <w:pPr>
        <w:rPr>
          <w:lang w:eastAsia="ko-KR"/>
        </w:rPr>
      </w:pPr>
      <w:r>
        <w:rPr>
          <w:lang w:eastAsia="ko-KR"/>
        </w:rPr>
        <w:t>ADB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DIVA </w:t>
      </w:r>
      <w:r>
        <w:rPr>
          <w:lang w:eastAsia="ko-KR"/>
        </w:rPr>
        <w:t>프로세스</w:t>
      </w:r>
      <w:r>
        <w:rPr>
          <w:lang w:eastAsia="ko-KR"/>
        </w:rPr>
        <w:t xml:space="preserve"> PID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1DDAC094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50430259" wp14:editId="35BDF809">
            <wp:extent cx="5220000" cy="417600"/>
            <wp:effectExtent l="0" t="0" r="0" b="0"/>
            <wp:docPr id="13" name="그림 13" descr="DIVA 모바일 보안 진단 증적 이미지 17: 관련 진단항목의 실행 화면 또는 분석 결과" title="보안 진단 증적 이미지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pi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A19D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13.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DIVA </w:t>
      </w:r>
      <w:r>
        <w:rPr>
          <w:lang w:eastAsia="ko-KR"/>
        </w:rPr>
        <w:t>프로세스</w:t>
      </w:r>
      <w:r>
        <w:rPr>
          <w:lang w:eastAsia="ko-KR"/>
        </w:rPr>
        <w:t xml:space="preserve"> PID </w:t>
      </w:r>
      <w:r>
        <w:rPr>
          <w:lang w:eastAsia="ko-KR"/>
        </w:rPr>
        <w:t>확인</w:t>
      </w:r>
    </w:p>
    <w:p w14:paraId="54B6F88C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JDWP </w:t>
      </w:r>
      <w:r>
        <w:rPr>
          <w:rFonts w:ascii="맑은 고딕" w:eastAsia="맑은 고딕" w:hAnsi="맑은 고딕"/>
          <w:lang w:eastAsia="ko-KR"/>
        </w:rPr>
        <w:t>포트포워딩</w:t>
      </w:r>
    </w:p>
    <w:p w14:paraId="0A69FE16" w14:textId="77777777" w:rsidR="00E5668E" w:rsidRDefault="0049575B">
      <w:pPr>
        <w:rPr>
          <w:lang w:eastAsia="ko-KR"/>
        </w:rPr>
      </w:pPr>
      <w:r>
        <w:rPr>
          <w:lang w:eastAsia="ko-KR"/>
        </w:rPr>
        <w:t>ADB forward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포트를</w:t>
      </w:r>
      <w:r>
        <w:rPr>
          <w:lang w:eastAsia="ko-KR"/>
        </w:rPr>
        <w:t xml:space="preserve"> DIVA JDWP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연결하였다</w:t>
      </w:r>
      <w:r>
        <w:rPr>
          <w:lang w:eastAsia="ko-KR"/>
        </w:rPr>
        <w:t>.</w:t>
      </w:r>
    </w:p>
    <w:p w14:paraId="1F4542B3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53E133BB" wp14:editId="018A6B33">
            <wp:extent cx="5220000" cy="650823"/>
            <wp:effectExtent l="0" t="0" r="0" b="0"/>
            <wp:docPr id="14" name="그림 14" descr="DIVA 모바일 보안 진단 증적 이미지 18: 관련 진단항목의 실행 화면 또는 분석 결과" title="보안 진단 증적 이미지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forwar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830D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14.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JDWP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포워딩</w:t>
      </w:r>
    </w:p>
    <w:p w14:paraId="43DC6223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단계</w:t>
      </w:r>
      <w:r>
        <w:rPr>
          <w:rFonts w:ascii="맑은 고딕" w:eastAsia="맑은 고딕" w:hAnsi="맑은 고딕"/>
          <w:lang w:eastAsia="ko-KR"/>
        </w:rPr>
        <w:t xml:space="preserve"> 4. JDB </w:t>
      </w:r>
      <w:r>
        <w:rPr>
          <w:rFonts w:ascii="맑은 고딕" w:eastAsia="맑은 고딕" w:hAnsi="맑은 고딕"/>
          <w:lang w:eastAsia="ko-KR"/>
        </w:rPr>
        <w:t>연결</w:t>
      </w:r>
    </w:p>
    <w:p w14:paraId="78ADBF70" w14:textId="77777777" w:rsidR="00E5668E" w:rsidRDefault="0049575B">
      <w:pPr>
        <w:rPr>
          <w:lang w:eastAsia="ko-KR"/>
        </w:rPr>
      </w:pPr>
      <w:r>
        <w:rPr>
          <w:lang w:eastAsia="ko-KR"/>
        </w:rPr>
        <w:t>JDB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포워딩된</w:t>
      </w:r>
      <w:r>
        <w:rPr>
          <w:lang w:eastAsia="ko-KR"/>
        </w:rPr>
        <w:t xml:space="preserve"> JDWP </w:t>
      </w:r>
      <w:r>
        <w:rPr>
          <w:lang w:eastAsia="ko-KR"/>
        </w:rPr>
        <w:t>포트에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3C962D04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363F23F9" wp14:editId="2F53D3E3">
            <wp:extent cx="5220000" cy="2695212"/>
            <wp:effectExtent l="0" t="0" r="0" b="0"/>
            <wp:docPr id="15" name="그림 15" descr="DIVA 모바일 보안 진단 증적 이미지 19: 관련 진단항목의 실행 화면 또는 분석 결과" title="보안 진단 증적 이미지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connec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B9B5" w14:textId="77777777" w:rsidR="00E5668E" w:rsidRDefault="0049575B">
      <w:pPr>
        <w:pStyle w:val="af0"/>
        <w:keepLines/>
        <w:spacing w:line="276" w:lineRule="auto"/>
        <w:jc w:val="center"/>
      </w:pPr>
      <w:r>
        <w:t>그림</w:t>
      </w:r>
      <w:r>
        <w:t xml:space="preserve"> 15. JDB</w:t>
      </w:r>
      <w:r>
        <w:t>를</w:t>
      </w:r>
      <w:r>
        <w:t xml:space="preserve"> </w:t>
      </w:r>
      <w:r>
        <w:t>이용한</w:t>
      </w:r>
      <w:r>
        <w:t xml:space="preserve"> DIVA Runtime Debugging </w:t>
      </w:r>
      <w:r>
        <w:t>연결</w:t>
      </w:r>
    </w:p>
    <w:p w14:paraId="6F664AFD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5. Breakpoint </w:t>
      </w:r>
      <w:r>
        <w:rPr>
          <w:rFonts w:ascii="맑은 고딕" w:eastAsia="맑은 고딕" w:hAnsi="맑은 고딕"/>
        </w:rPr>
        <w:t>설정</w:t>
      </w:r>
    </w:p>
    <w:p w14:paraId="4257BDE0" w14:textId="77777777" w:rsidR="00E5668E" w:rsidRDefault="0049575B">
      <w:r>
        <w:t>HardcodeActivity.onCreate</w:t>
      </w:r>
      <w:r>
        <w:t>에</w:t>
      </w:r>
      <w:r>
        <w:t xml:space="preserve"> Breakpoint</w:t>
      </w:r>
      <w:r>
        <w:t>를</w:t>
      </w:r>
      <w:r>
        <w:t xml:space="preserve"> </w:t>
      </w:r>
      <w:r>
        <w:t>설정하였다</w:t>
      </w:r>
      <w:r>
        <w:t>.</w:t>
      </w:r>
    </w:p>
    <w:p w14:paraId="3B1C1EDB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3DF474E5" wp14:editId="66354F54">
            <wp:extent cx="5220000" cy="511523"/>
            <wp:effectExtent l="0" t="0" r="0" b="0"/>
            <wp:docPr id="16" name="그림 16" descr="DIVA 모바일 보안 진단 증적 이미지 20: 관련 진단항목의 실행 화면 또는 분석 결과" title="보안 진단 증적 이미지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breakpoin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814A" w14:textId="77777777" w:rsidR="00E5668E" w:rsidRDefault="0049575B">
      <w:pPr>
        <w:pStyle w:val="af0"/>
        <w:keepLines/>
        <w:spacing w:line="276" w:lineRule="auto"/>
        <w:jc w:val="center"/>
      </w:pPr>
      <w:r>
        <w:t>그림</w:t>
      </w:r>
      <w:r>
        <w:t xml:space="preserve"> 16. JDB</w:t>
      </w:r>
      <w:r>
        <w:t>에서</w:t>
      </w:r>
      <w:r>
        <w:t xml:space="preserve"> HardcodeActivity.onCreate Breakpoint </w:t>
      </w:r>
      <w:r>
        <w:t>설정</w:t>
      </w:r>
    </w:p>
    <w:p w14:paraId="4CE4C388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6. Breakpoint </w:t>
      </w:r>
      <w:r>
        <w:rPr>
          <w:rFonts w:ascii="맑은 고딕" w:eastAsia="맑은 고딕" w:hAnsi="맑은 고딕"/>
        </w:rPr>
        <w:t>적중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</w:t>
      </w:r>
    </w:p>
    <w:p w14:paraId="7F2E1577" w14:textId="77777777" w:rsidR="00E5668E" w:rsidRDefault="0049575B">
      <w:r>
        <w:t>해당</w:t>
      </w:r>
      <w:r>
        <w:t xml:space="preserve"> Activity </w:t>
      </w:r>
      <w:r>
        <w:t>실행</w:t>
      </w:r>
      <w:r>
        <w:t xml:space="preserve"> </w:t>
      </w:r>
      <w:r>
        <w:t>시</w:t>
      </w:r>
      <w:r>
        <w:t xml:space="preserve"> Main Thread</w:t>
      </w:r>
      <w:r>
        <w:t>에서</w:t>
      </w:r>
      <w:r>
        <w:t xml:space="preserve"> Breakpoint</w:t>
      </w:r>
      <w:r>
        <w:t>가</w:t>
      </w:r>
      <w:r>
        <w:t xml:space="preserve"> </w:t>
      </w:r>
      <w:r>
        <w:t>적중하였다</w:t>
      </w:r>
      <w:r>
        <w:t>.</w:t>
      </w:r>
    </w:p>
    <w:p w14:paraId="25FA6700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6313710" wp14:editId="491A29B8">
            <wp:extent cx="5220000" cy="916308"/>
            <wp:effectExtent l="0" t="0" r="0" b="0"/>
            <wp:docPr id="17" name="그림 17" descr="DIVA 모바일 보안 진단 증적 이미지 21: 관련 진단항목의 실행 화면 또는 분석 결과" title="보안 진단 증적 이미지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ug_hi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1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2CB7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17. JDB Breakpoint </w:t>
      </w:r>
      <w:r>
        <w:rPr>
          <w:lang w:eastAsia="ko-KR"/>
        </w:rPr>
        <w:t>적중을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5C16276B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7. </w:t>
      </w:r>
      <w:r>
        <w:rPr>
          <w:rFonts w:ascii="맑은 고딕" w:eastAsia="맑은 고딕" w:hAnsi="맑은 고딕"/>
          <w:lang w:eastAsia="ko-KR"/>
        </w:rPr>
        <w:t>판정</w:t>
      </w:r>
    </w:p>
    <w:p w14:paraId="58F323E3" w14:textId="77777777" w:rsidR="00E5668E" w:rsidRDefault="0049575B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JDB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디버깅이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Anti-Debug </w:t>
      </w:r>
      <w:r>
        <w:rPr>
          <w:lang w:eastAsia="ko-KR"/>
        </w:rPr>
        <w:t>차단이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02B4AA83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67FE1E68" w14:textId="77777777" w:rsidR="00E5668E" w:rsidRDefault="0049575B">
      <w:pPr>
        <w:rPr>
          <w:lang w:eastAsia="ko-KR"/>
        </w:rPr>
      </w:pP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·</w:t>
      </w:r>
      <w:r>
        <w:rPr>
          <w:lang w:eastAsia="ko-KR"/>
        </w:rPr>
        <w:t>변수</w:t>
      </w:r>
      <w:r>
        <w:rPr>
          <w:lang w:eastAsia="ko-KR"/>
        </w:rPr>
        <w:t>·</w:t>
      </w:r>
      <w:r>
        <w:rPr>
          <w:lang w:eastAsia="ko-KR"/>
        </w:rPr>
        <w:t>조건문을</w:t>
      </w:r>
      <w:r>
        <w:rPr>
          <w:lang w:eastAsia="ko-KR"/>
        </w:rPr>
        <w:t xml:space="preserve"> </w:t>
      </w:r>
      <w:r>
        <w:rPr>
          <w:lang w:eastAsia="ko-KR"/>
        </w:rPr>
        <w:t>분석하거나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변조해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우회할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높아진다</w:t>
      </w:r>
      <w:r>
        <w:rPr>
          <w:lang w:eastAsia="ko-KR"/>
        </w:rPr>
        <w:t>.</w:t>
      </w:r>
    </w:p>
    <w:p w14:paraId="1AE16C2E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54FFD682" w14:textId="77777777" w:rsidR="00E5668E" w:rsidRDefault="0049575B">
      <w:pPr>
        <w:pStyle w:val="21"/>
        <w:spacing w:before="160"/>
        <w:rPr>
          <w:lang w:eastAsia="ko-KR"/>
        </w:rPr>
      </w:pPr>
      <w:bookmarkStart w:id="20" w:name="_Toc238740272"/>
      <w:r>
        <w:rPr>
          <w:rFonts w:ascii="맑은 고딕" w:eastAsia="맑은 고딕" w:hAnsi="맑은 고딕" w:cs="맑은 고딕"/>
          <w:lang w:eastAsia="ko-KR"/>
        </w:rPr>
        <w:lastRenderedPageBreak/>
        <w:t xml:space="preserve">5.6 MOB-SER-008 </w:t>
      </w:r>
      <w:r>
        <w:rPr>
          <w:rFonts w:ascii="맑은 고딕" w:eastAsia="맑은 고딕" w:hAnsi="맑은 고딕" w:cs="맑은 고딕"/>
          <w:lang w:eastAsia="ko-KR"/>
        </w:rPr>
        <w:t>단말기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중요정보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저장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방지</w:t>
      </w:r>
      <w:bookmarkEnd w:id="20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1B08BF8B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52319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0692D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MOB-SER-008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F96D2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9EE53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1BB2A9B8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905B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D55F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78A5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332D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3FAA7061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5A720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941B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애플리케이션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4C77B570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618DA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40DFA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Password, PIN, Token, </w:t>
            </w:r>
            <w:r>
              <w:rPr>
                <w:sz w:val="18"/>
                <w:lang w:eastAsia="ko-KR"/>
              </w:rPr>
              <w:t>카드번호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최소화한다</w:t>
            </w:r>
            <w:r>
              <w:rPr>
                <w:sz w:val="18"/>
                <w:lang w:eastAsia="ko-KR"/>
              </w:rPr>
              <w:t>.</w:t>
            </w:r>
          </w:p>
          <w:p w14:paraId="07692529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</w:rPr>
              <w:t>필요한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Private Storage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Android Keystore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적용한다</w:t>
            </w:r>
            <w:r>
              <w:rPr>
                <w:sz w:val="18"/>
              </w:rPr>
              <w:t>.</w:t>
            </w:r>
          </w:p>
          <w:p w14:paraId="67C35A9A" w14:textId="77777777" w:rsidR="00E5668E" w:rsidRDefault="0049575B">
            <w:pPr>
              <w:spacing w:after="20"/>
            </w:pPr>
            <w:r>
              <w:rPr>
                <w:sz w:val="18"/>
              </w:rPr>
              <w:t>• External Storage·</w:t>
            </w:r>
            <w:r>
              <w:rPr>
                <w:sz w:val="18"/>
              </w:rPr>
              <w:t>임시파일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평문</w:t>
            </w:r>
            <w:r>
              <w:rPr>
                <w:sz w:val="18"/>
              </w:rPr>
              <w:t xml:space="preserve"> SQLite/SharedPreferences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중요정보를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</w:tbl>
    <w:p w14:paraId="27786E51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522CF117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SharedPreferences </w:t>
      </w:r>
      <w:r>
        <w:rPr>
          <w:rFonts w:ascii="맑은 고딕" w:eastAsia="맑은 고딕" w:hAnsi="맑은 고딕"/>
          <w:lang w:eastAsia="ko-KR"/>
        </w:rPr>
        <w:t>저장정보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2129ED21" w14:textId="77777777" w:rsidR="00E5668E" w:rsidRDefault="0049575B">
      <w:pPr>
        <w:rPr>
          <w:lang w:eastAsia="ko-KR"/>
        </w:rPr>
      </w:pPr>
      <w:r>
        <w:rPr>
          <w:lang w:eastAsia="ko-KR"/>
        </w:rPr>
        <w:t>SharedPreferences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인증정보가</w:t>
      </w:r>
      <w:r>
        <w:rPr>
          <w:lang w:eastAsia="ko-KR"/>
        </w:rPr>
        <w:t xml:space="preserve"> </w:t>
      </w:r>
      <w:r>
        <w:rPr>
          <w:lang w:eastAsia="ko-KR"/>
        </w:rPr>
        <w:t>평문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저장되는지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607AC26F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0BBF4792" wp14:editId="442969B5">
            <wp:extent cx="5220000" cy="4622073"/>
            <wp:effectExtent l="0" t="0" r="0" b="0"/>
            <wp:docPr id="18" name="그림 18" descr="DIVA 모바일 보안 진단 증적 이미지 22: 관련 진단항목의 실행 화면 또는 분석 결과" title="보안 진단 증적 이미지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060C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18. JADX </w:t>
      </w:r>
      <w:r>
        <w:rPr>
          <w:lang w:eastAsia="ko-KR"/>
        </w:rPr>
        <w:t>및</w:t>
      </w:r>
      <w:r>
        <w:rPr>
          <w:lang w:eastAsia="ko-KR"/>
        </w:rPr>
        <w:t xml:space="preserve">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SharedPreferences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증적</w:t>
      </w:r>
    </w:p>
    <w:p w14:paraId="772EDF82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SQLite DB </w:t>
      </w:r>
      <w:r>
        <w:rPr>
          <w:rFonts w:ascii="맑은 고딕" w:eastAsia="맑은 고딕" w:hAnsi="맑은 고딕"/>
          <w:lang w:eastAsia="ko-KR"/>
        </w:rPr>
        <w:t>저장정보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5C4186AB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SQLite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저장되는지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58D8457B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3C90B0A" wp14:editId="52B940A5">
            <wp:extent cx="5220000" cy="3767891"/>
            <wp:effectExtent l="0" t="0" r="0" b="0"/>
            <wp:docPr id="19" name="그림 19" descr="DIVA 모바일 보안 진단 증적 이미지 23: 관련 진단항목의 실행 화면 또는 분석 결과" title="보안 진단 증적 이미지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6715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19. JADX </w:t>
      </w:r>
      <w:r>
        <w:rPr>
          <w:lang w:eastAsia="ko-KR"/>
        </w:rPr>
        <w:t>및</w:t>
      </w:r>
      <w:r>
        <w:rPr>
          <w:lang w:eastAsia="ko-KR"/>
        </w:rPr>
        <w:t xml:space="preserve">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SQLite DB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증적</w:t>
      </w:r>
    </w:p>
    <w:p w14:paraId="03F583F3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임시파일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저장정보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7CD3A35E" w14:textId="77777777" w:rsidR="00E5668E" w:rsidRDefault="0049575B">
      <w:pPr>
        <w:rPr>
          <w:lang w:eastAsia="ko-KR"/>
        </w:rPr>
      </w:pP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임시파일에</w:t>
      </w:r>
      <w:r>
        <w:rPr>
          <w:lang w:eastAsia="ko-KR"/>
        </w:rPr>
        <w:t xml:space="preserve"> Credential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잔존하는지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5E2F3FCA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7F1D4C2" wp14:editId="037BCFA7">
            <wp:extent cx="5220000" cy="5063400"/>
            <wp:effectExtent l="0" t="0" r="0" b="0"/>
            <wp:docPr id="20" name="그림 20" descr="DIVA 모바일 보안 진단 증적 이미지 24: 관련 진단항목의 실행 화면 또는 분석 결과" title="보안 진단 증적 이미지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0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FEED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20. JADX </w:t>
      </w:r>
      <w:r>
        <w:rPr>
          <w:lang w:eastAsia="ko-KR"/>
        </w:rPr>
        <w:t>및</w:t>
      </w:r>
      <w:r>
        <w:rPr>
          <w:lang w:eastAsia="ko-KR"/>
        </w:rPr>
        <w:t xml:space="preserve">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임시파일</w:t>
      </w:r>
      <w:r>
        <w:rPr>
          <w:lang w:eastAsia="ko-KR"/>
        </w:rPr>
        <w:t xml:space="preserve">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증적</w:t>
      </w:r>
    </w:p>
    <w:p w14:paraId="35769C12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4. </w:t>
      </w:r>
      <w:r>
        <w:rPr>
          <w:rFonts w:ascii="맑은 고딕" w:eastAsia="맑은 고딕" w:hAnsi="맑은 고딕"/>
          <w:lang w:eastAsia="ko-KR"/>
        </w:rPr>
        <w:t>외부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저장소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224E2D71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External Storage </w:t>
      </w:r>
      <w:r>
        <w:rPr>
          <w:lang w:eastAsia="ko-KR"/>
        </w:rPr>
        <w:t>파일에서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확인되는지</w:t>
      </w:r>
      <w:r>
        <w:rPr>
          <w:lang w:eastAsia="ko-KR"/>
        </w:rPr>
        <w:t xml:space="preserve"> </w:t>
      </w:r>
      <w:r>
        <w:rPr>
          <w:lang w:eastAsia="ko-KR"/>
        </w:rPr>
        <w:t>검증하였다</w:t>
      </w:r>
      <w:r>
        <w:rPr>
          <w:lang w:eastAsia="ko-KR"/>
        </w:rPr>
        <w:t>.</w:t>
      </w:r>
    </w:p>
    <w:p w14:paraId="2C3205CB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FD9DD7C" wp14:editId="2412B125">
            <wp:extent cx="5220000" cy="3910255"/>
            <wp:effectExtent l="0" t="0" r="0" b="0"/>
            <wp:docPr id="21" name="그림 21" descr="DIVA 모바일 보안 진단 증적 이미지 25: 관련 진단항목의 실행 화면 또는 분석 결과" title="보안 진단 증적 이미지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0A00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21. JADX </w:t>
      </w:r>
      <w:r>
        <w:rPr>
          <w:lang w:eastAsia="ko-KR"/>
        </w:rPr>
        <w:t>및</w:t>
      </w:r>
      <w:r>
        <w:rPr>
          <w:lang w:eastAsia="ko-KR"/>
        </w:rPr>
        <w:t xml:space="preserve">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증적</w:t>
      </w:r>
    </w:p>
    <w:p w14:paraId="402D5FE4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5. </w:t>
      </w:r>
      <w:r>
        <w:rPr>
          <w:rFonts w:ascii="맑은 고딕" w:eastAsia="맑은 고딕" w:hAnsi="맑은 고딕"/>
          <w:lang w:eastAsia="ko-KR"/>
        </w:rPr>
        <w:t>판정</w:t>
      </w:r>
    </w:p>
    <w:p w14:paraId="27C48905" w14:textId="77777777" w:rsidR="00E5668E" w:rsidRDefault="0049575B">
      <w:pPr>
        <w:rPr>
          <w:lang w:eastAsia="ko-KR"/>
        </w:rPr>
      </w:pP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저장위치에서</w:t>
      </w:r>
      <w:r>
        <w:rPr>
          <w:lang w:eastAsia="ko-KR"/>
        </w:rPr>
        <w:t xml:space="preserve">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확인되어</w:t>
      </w:r>
      <w:r>
        <w:rPr>
          <w:lang w:eastAsia="ko-KR"/>
        </w:rPr>
        <w:t xml:space="preserve"> </w:t>
      </w:r>
      <w:r>
        <w:rPr>
          <w:lang w:eastAsia="ko-KR"/>
        </w:rPr>
        <w:t>단말기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39C93A77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77D4C32A" w14:textId="77777777" w:rsidR="00E5668E" w:rsidRDefault="0049575B">
      <w:pPr>
        <w:rPr>
          <w:lang w:eastAsia="ko-KR"/>
        </w:rPr>
      </w:pPr>
      <w:r>
        <w:rPr>
          <w:lang w:eastAsia="ko-KR"/>
        </w:rPr>
        <w:t>Root·Backup·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·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공격경로를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인증정보와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</w:t>
      </w:r>
      <w:r>
        <w:rPr>
          <w:lang w:eastAsia="ko-KR"/>
        </w:rPr>
        <w:t>탈취될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8501D97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748C0318" w14:textId="77777777" w:rsidR="00E5668E" w:rsidRDefault="0049575B">
      <w:pPr>
        <w:pStyle w:val="21"/>
        <w:spacing w:before="160"/>
        <w:rPr>
          <w:lang w:eastAsia="ko-KR"/>
        </w:rPr>
      </w:pPr>
      <w:bookmarkStart w:id="21" w:name="_Toc238740273"/>
      <w:r>
        <w:rPr>
          <w:rFonts w:ascii="맑은 고딕" w:eastAsia="맑은 고딕" w:hAnsi="맑은 고딕" w:cs="맑은 고딕"/>
          <w:lang w:eastAsia="ko-KR"/>
        </w:rPr>
        <w:lastRenderedPageBreak/>
        <w:t xml:space="preserve">5.7 MOB-SER-009 </w:t>
      </w:r>
      <w:r>
        <w:rPr>
          <w:rFonts w:ascii="맑은 고딕" w:eastAsia="맑은 고딕" w:hAnsi="맑은 고딕" w:cs="맑은 고딕"/>
          <w:lang w:eastAsia="ko-KR"/>
        </w:rPr>
        <w:t>메모리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중요정보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노출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방지</w:t>
      </w:r>
      <w:bookmarkEnd w:id="21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0E14AF97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F965F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88EA9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MOB-SER-009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59C32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609D9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7115595C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0DA9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ECF8A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C9E33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DE5C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7DE6D735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21CAD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2F53C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단말기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38A990E3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B195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82002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중요정보를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제거한다</w:t>
            </w:r>
            <w:r>
              <w:rPr>
                <w:sz w:val="18"/>
                <w:lang w:eastAsia="ko-KR"/>
              </w:rPr>
              <w:t>.</w:t>
            </w:r>
          </w:p>
          <w:p w14:paraId="18A0BACE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장기</w:t>
            </w:r>
            <w:r>
              <w:rPr>
                <w:sz w:val="18"/>
                <w:lang w:eastAsia="ko-KR"/>
              </w:rPr>
              <w:t xml:space="preserve"> Secret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Android Keystore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하드웨어</w:t>
            </w:r>
            <w:r>
              <w:rPr>
                <w:sz w:val="18"/>
                <w:lang w:eastAsia="ko-KR"/>
              </w:rPr>
              <w:t xml:space="preserve">/OS </w:t>
            </w:r>
            <w:r>
              <w:rPr>
                <w:sz w:val="18"/>
                <w:lang w:eastAsia="ko-KR"/>
              </w:rPr>
              <w:t>보호영역을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활용한다</w:t>
            </w:r>
            <w:r>
              <w:rPr>
                <w:sz w:val="18"/>
                <w:lang w:eastAsia="ko-KR"/>
              </w:rPr>
              <w:t>.</w:t>
            </w:r>
          </w:p>
          <w:p w14:paraId="692B2EA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동적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카드번호</w:t>
            </w:r>
            <w:r>
              <w:rPr>
                <w:sz w:val="18"/>
                <w:lang w:eastAsia="ko-KR"/>
              </w:rPr>
              <w:t xml:space="preserve">·Password·Token·Secret </w:t>
            </w:r>
            <w:r>
              <w:rPr>
                <w:sz w:val="18"/>
                <w:lang w:eastAsia="ko-KR"/>
              </w:rPr>
              <w:t>평문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C283499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0D76AD26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</w:t>
      </w:r>
      <w:r>
        <w:rPr>
          <w:rFonts w:ascii="맑은 고딕" w:eastAsia="맑은 고딕" w:hAnsi="맑은 고딕"/>
          <w:lang w:eastAsia="ko-KR"/>
        </w:rPr>
        <w:t>메모리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정의</w:t>
      </w:r>
    </w:p>
    <w:p w14:paraId="1CDD3CEF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Password/PIN/</w:t>
      </w:r>
      <w:r>
        <w:rPr>
          <w:lang w:eastAsia="ko-KR"/>
        </w:rPr>
        <w:t>카드번호</w:t>
      </w:r>
      <w:r>
        <w:rPr>
          <w:lang w:eastAsia="ko-KR"/>
        </w:rPr>
        <w:t xml:space="preserve">/Token/API Secret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복호화</w:t>
      </w:r>
      <w:r>
        <w:rPr>
          <w:lang w:eastAsia="ko-KR"/>
        </w:rPr>
        <w:t>·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잔존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6E776427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Java Heap, Native Heap,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문자열에서</w:t>
      </w:r>
      <w:r>
        <w:rPr>
          <w:lang w:eastAsia="ko-KR"/>
        </w:rPr>
        <w:t xml:space="preserve">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평문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754A295F" w14:textId="77777777" w:rsidR="00E5668E" w:rsidRDefault="0049575B">
      <w:pPr>
        <w:pStyle w:val="4"/>
        <w:rPr>
          <w:rFonts w:eastAsia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</w:t>
      </w:r>
      <w:r>
        <w:rPr>
          <w:lang w:eastAsia="ko-KR"/>
        </w:rPr>
        <w:t>FridaDump3 1.0.0</w:t>
      </w:r>
      <w:r>
        <w:rPr>
          <w:lang w:eastAsia="ko-KR"/>
        </w:rPr>
        <w:t>으로</w:t>
      </w:r>
      <w:r>
        <w:rPr>
          <w:lang w:eastAsia="ko-KR"/>
        </w:rPr>
        <w:t xml:space="preserve"> PID 3004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39220F6F" w14:textId="77777777" w:rsidR="00E5668E" w:rsidRDefault="0049575B">
      <w:pPr>
        <w:rPr>
          <w:lang w:eastAsia="ko-KR"/>
        </w:rPr>
      </w:pPr>
      <w:r>
        <w:rPr>
          <w:noProof/>
        </w:rPr>
        <w:drawing>
          <wp:inline distT="0" distB="0" distL="0" distR="0" wp14:anchorId="6D6B81C4" wp14:editId="505E3C1B">
            <wp:extent cx="5715000" cy="1755321"/>
            <wp:effectExtent l="0" t="0" r="0" b="0"/>
            <wp:docPr id="2037455841" name="Picture 2062061051" descr="DIVA 모바일 보안 진단 증적 이미지 27: 관련 진단항목의 실행 화면 또는 분석 결과" title="보안 진단 증적 이미지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09_FRIDADUMP_memory_dump_3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5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DAC8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38. FridaDump3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DIVA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03F4131C" w14:textId="77777777" w:rsidR="00E5668E" w:rsidRDefault="00E5668E">
      <w:pPr>
        <w:rPr>
          <w:lang w:eastAsia="ko-KR"/>
        </w:rPr>
      </w:pPr>
    </w:p>
    <w:p w14:paraId="458DD497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3. FridaDump </w:t>
      </w:r>
      <w:r>
        <w:rPr>
          <w:rFonts w:ascii="맑은 고딕" w:eastAsia="맑은 고딕" w:hAnsi="맑은 고딕"/>
        </w:rPr>
        <w:t>검증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절차</w:t>
      </w:r>
    </w:p>
    <w:p w14:paraId="6D218044" w14:textId="77777777" w:rsidR="00E5668E" w:rsidRDefault="0049575B">
      <w:pPr>
        <w:pStyle w:val="a0"/>
        <w:ind w:left="283"/>
      </w:pPr>
      <w:r>
        <w:t>ADB</w:t>
      </w:r>
      <w:r>
        <w:t>로</w:t>
      </w:r>
      <w:r>
        <w:t xml:space="preserve"> </w:t>
      </w:r>
      <w:r>
        <w:t>패키지명과</w:t>
      </w:r>
      <w:r>
        <w:t xml:space="preserve"> PID</w:t>
      </w:r>
      <w:r>
        <w:t>를</w:t>
      </w:r>
      <w:r>
        <w:t xml:space="preserve"> </w:t>
      </w:r>
      <w:r>
        <w:t>확인하고</w:t>
      </w:r>
      <w:r>
        <w:t xml:space="preserve"> Frida Server </w:t>
      </w:r>
      <w:r>
        <w:t>연결</w:t>
      </w:r>
      <w:r>
        <w:t xml:space="preserve"> </w:t>
      </w:r>
      <w:r>
        <w:t>후</w:t>
      </w:r>
      <w:r>
        <w:t xml:space="preserve">, </w:t>
      </w:r>
      <w:r>
        <w:t>실제</w:t>
      </w:r>
      <w:r>
        <w:t xml:space="preserve"> </w:t>
      </w:r>
      <w:r>
        <w:t>도구</w:t>
      </w:r>
      <w:r>
        <w:t xml:space="preserve"> </w:t>
      </w:r>
      <w:r>
        <w:t>도움말에</w:t>
      </w:r>
      <w:r>
        <w:t xml:space="preserve"> </w:t>
      </w:r>
      <w:r>
        <w:t>맞는</w:t>
      </w:r>
      <w:r>
        <w:t xml:space="preserve"> FridaDump </w:t>
      </w:r>
      <w:r>
        <w:t>실행법으로</w:t>
      </w:r>
      <w:r>
        <w:t xml:space="preserve"> Java Heap·Native Memory</w:t>
      </w:r>
      <w:r>
        <w:t>를</w:t>
      </w:r>
      <w:r>
        <w:t xml:space="preserve"> </w:t>
      </w:r>
      <w:r>
        <w:t>수집한다</w:t>
      </w:r>
      <w:r>
        <w:t>.</w:t>
      </w:r>
    </w:p>
    <w:p w14:paraId="3942A19F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파일에서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문자열과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파일명</w:t>
      </w:r>
      <w:r>
        <w:rPr>
          <w:lang w:eastAsia="ko-KR"/>
        </w:rPr>
        <w:t>·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수집하여</w:t>
      </w:r>
      <w:r>
        <w:rPr>
          <w:lang w:eastAsia="ko-KR"/>
        </w:rPr>
        <w:t xml:space="preserve"> </w:t>
      </w:r>
      <w:r>
        <w:rPr>
          <w:lang w:eastAsia="ko-KR"/>
        </w:rPr>
        <w:t>잔존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 xml:space="preserve">. </w:t>
      </w:r>
    </w:p>
    <w:p w14:paraId="4C3F2069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4. </w:t>
      </w:r>
      <w:r>
        <w:rPr>
          <w:rFonts w:ascii="맑은 고딕" w:eastAsia="맑은 고딕" w:hAnsi="맑은 고딕"/>
          <w:lang w:eastAsia="ko-KR"/>
        </w:rPr>
        <w:t>판정</w:t>
      </w:r>
    </w:p>
    <w:p w14:paraId="2CCB3935" w14:textId="77777777" w:rsidR="00E5668E" w:rsidRDefault="0049575B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카드번호가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검색용</w:t>
      </w:r>
      <w:r>
        <w:rPr>
          <w:lang w:eastAsia="ko-KR"/>
        </w:rPr>
        <w:t xml:space="preserve"> 18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411111111111111126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처리한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FridaDump3</w:t>
      </w:r>
      <w:r>
        <w:rPr>
          <w:lang w:eastAsia="ko-KR"/>
        </w:rPr>
        <w:t>로</w:t>
      </w:r>
      <w:r>
        <w:rPr>
          <w:lang w:eastAsia="ko-KR"/>
        </w:rPr>
        <w:t xml:space="preserve"> PID 3004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수집하였다</w:t>
      </w:r>
      <w:r>
        <w:rPr>
          <w:lang w:eastAsia="ko-KR"/>
        </w:rPr>
        <w:t xml:space="preserve">. UTF-16LE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, Activity </w:t>
      </w:r>
      <w:r>
        <w:rPr>
          <w:lang w:eastAsia="ko-KR"/>
        </w:rPr>
        <w:t>종료</w:t>
      </w:r>
      <w:r>
        <w:rPr>
          <w:lang w:eastAsia="ko-KR"/>
        </w:rPr>
        <w:t>·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평문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>/E1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>.</w:t>
      </w:r>
    </w:p>
    <w:p w14:paraId="0B5E70A9" w14:textId="77777777" w:rsidR="00E5668E" w:rsidRDefault="0049575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F32165D" wp14:editId="0F90A443">
            <wp:extent cx="5715000" cy="3214688"/>
            <wp:effectExtent l="0" t="0" r="0" b="0"/>
            <wp:docPr id="2062061050" name="Picture 2062061050" descr="DIVA 모바일 보안 진단 증적 이미지 26: 관련 진단항목의 실행 화면 또는 분석 결과" title="보안 진단 증적 이미지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09_NOX_test_card_input_3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C508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37. DIVA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분석용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카드번호가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검색용</w:t>
      </w:r>
      <w:r>
        <w:rPr>
          <w:lang w:eastAsia="ko-KR"/>
        </w:rPr>
        <w:t xml:space="preserve"> 18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54D7A23D" w14:textId="77777777" w:rsidR="00E5668E" w:rsidRDefault="00E5668E">
      <w:pPr>
        <w:keepNext/>
        <w:spacing w:after="40"/>
        <w:jc w:val="center"/>
        <w:rPr>
          <w:lang w:eastAsia="ko-KR"/>
        </w:rPr>
      </w:pPr>
    </w:p>
    <w:p w14:paraId="6F77F24C" w14:textId="77777777" w:rsidR="00E5668E" w:rsidRDefault="0049575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4224205" wp14:editId="214B9229">
            <wp:extent cx="5715000" cy="2201333"/>
            <wp:effectExtent l="0" t="0" r="0" b="0"/>
            <wp:docPr id="2062061052" name="Picture 2062061052" descr="DIVA 모바일 보안 진단 증적 이미지 28: 관련 진단항목의 실행 화면 또는 분석 결과" title="보안 진단 증적 이미지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09_FRIDADUMP_plaintext_persistence_3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3C47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39.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덤프에서</w:t>
      </w:r>
      <w:r>
        <w:rPr>
          <w:lang w:eastAsia="ko-KR"/>
        </w:rPr>
        <w:t xml:space="preserve"> </w:t>
      </w:r>
      <w:r>
        <w:rPr>
          <w:lang w:eastAsia="ko-KR"/>
        </w:rPr>
        <w:t>테스트값</w:t>
      </w:r>
      <w:r>
        <w:rPr>
          <w:lang w:eastAsia="ko-KR"/>
        </w:rPr>
        <w:t xml:space="preserve"> </w:t>
      </w:r>
      <w:r>
        <w:rPr>
          <w:lang w:eastAsia="ko-KR"/>
        </w:rPr>
        <w:t>평문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잔존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2FF05493" w14:textId="77777777" w:rsidR="00E5668E" w:rsidRDefault="0049575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B32E84A" wp14:editId="1B063DF8">
            <wp:extent cx="5715000" cy="3214688"/>
            <wp:effectExtent l="0" t="0" r="0" b="0"/>
            <wp:docPr id="2062061053" name="Picture 2062061053" descr="DIVA 모바일 보안 진단 증적 이미지 29: 관련 진단항목의 실행 화면 또는 분석 결과" title="보안 진단 증적 이미지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09_NOX_after_screen_transition_4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4AA5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40.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Activity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5DE15B1B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대응방안</w:t>
      </w:r>
    </w:p>
    <w:p w14:paraId="2970F95F" w14:textId="77777777" w:rsidR="00E5668E" w:rsidRDefault="0049575B">
      <w:pPr>
        <w:rPr>
          <w:lang w:eastAsia="ko-KR"/>
        </w:rPr>
      </w:pPr>
      <w:r>
        <w:rPr>
          <w:lang w:eastAsia="ko-KR"/>
        </w:rPr>
        <w:t>민감정보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최소화하고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char[]·byte[]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버퍼를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지운다</w:t>
      </w:r>
      <w:r>
        <w:rPr>
          <w:lang w:eastAsia="ko-KR"/>
        </w:rPr>
        <w:t xml:space="preserve">. </w:t>
      </w:r>
      <w:r>
        <w:rPr>
          <w:lang w:eastAsia="ko-KR"/>
        </w:rPr>
        <w:t>불변</w:t>
      </w:r>
      <w:r>
        <w:rPr>
          <w:lang w:eastAsia="ko-KR"/>
        </w:rPr>
        <w:t xml:space="preserve"> String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복사본을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예외</w:t>
      </w:r>
      <w:r>
        <w:rPr>
          <w:lang w:eastAsia="ko-KR"/>
        </w:rPr>
        <w:t xml:space="preserve">·UI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객체에</w:t>
      </w:r>
      <w:r>
        <w:rPr>
          <w:lang w:eastAsia="ko-KR"/>
        </w:rPr>
        <w:t xml:space="preserve"> </w:t>
      </w:r>
      <w:r>
        <w:rPr>
          <w:lang w:eastAsia="ko-KR"/>
        </w:rPr>
        <w:t>민감정보를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토큰은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수명과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>·</w:t>
      </w:r>
      <w:r>
        <w:rPr>
          <w:lang w:eastAsia="ko-KR"/>
        </w:rPr>
        <w:t>재발급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적용하며</w:t>
      </w:r>
      <w:r>
        <w:rPr>
          <w:lang w:eastAsia="ko-KR"/>
        </w:rPr>
        <w:t xml:space="preserve"> Native </w:t>
      </w:r>
      <w:r>
        <w:rPr>
          <w:lang w:eastAsia="ko-KR"/>
        </w:rPr>
        <w:t>영역까지</w:t>
      </w:r>
      <w:r>
        <w:rPr>
          <w:lang w:eastAsia="ko-KR"/>
        </w:rPr>
        <w:t xml:space="preserve"> </w:t>
      </w:r>
      <w:r>
        <w:rPr>
          <w:lang w:eastAsia="ko-KR"/>
        </w:rPr>
        <w:t>재점검한다</w:t>
      </w:r>
      <w:r>
        <w:rPr>
          <w:lang w:eastAsia="ko-KR"/>
        </w:rPr>
        <w:t>.</w:t>
      </w:r>
    </w:p>
    <w:p w14:paraId="6E1B6DD4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2D514053" w14:textId="77777777" w:rsidR="00E5668E" w:rsidRDefault="0049575B">
      <w:pPr>
        <w:rPr>
          <w:lang w:eastAsia="ko-KR"/>
        </w:rPr>
      </w:pP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평문</w:t>
      </w:r>
      <w:r>
        <w:rPr>
          <w:lang w:eastAsia="ko-KR"/>
        </w:rPr>
        <w:t xml:space="preserve"> </w:t>
      </w:r>
      <w:r>
        <w:rPr>
          <w:lang w:eastAsia="ko-KR"/>
        </w:rPr>
        <w:t>중요정보는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>·</w:t>
      </w:r>
      <w:r>
        <w:rPr>
          <w:lang w:eastAsia="ko-KR"/>
        </w:rPr>
        <w:t>후킹</w:t>
      </w:r>
      <w:r>
        <w:rPr>
          <w:lang w:eastAsia="ko-KR"/>
        </w:rPr>
        <w:t>·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덤프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탈취될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11D6F9E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014FD479" w14:textId="77777777" w:rsidR="00E5668E" w:rsidRDefault="0049575B">
      <w:pPr>
        <w:pStyle w:val="21"/>
        <w:spacing w:before="160"/>
        <w:rPr>
          <w:lang w:eastAsia="ko-KR"/>
        </w:rPr>
      </w:pPr>
      <w:bookmarkStart w:id="22" w:name="_Toc238740274"/>
      <w:r>
        <w:rPr>
          <w:rFonts w:ascii="맑은 고딕" w:eastAsia="맑은 고딕" w:hAnsi="맑은 고딕" w:cs="맑은 고딕"/>
          <w:lang w:eastAsia="ko-KR"/>
        </w:rPr>
        <w:lastRenderedPageBreak/>
        <w:t xml:space="preserve">5.8 MOB-SER-020 </w:t>
      </w:r>
      <w:r>
        <w:rPr>
          <w:rFonts w:ascii="맑은 고딕" w:eastAsia="맑은 고딕" w:hAnsi="맑은 고딕" w:cs="맑은 고딕"/>
          <w:lang w:eastAsia="ko-KR"/>
        </w:rPr>
        <w:t>화면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중요정보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평문노출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방지</w:t>
      </w:r>
      <w:bookmarkEnd w:id="22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1A9D5ED9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6D1CA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B1631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MOB-SER-020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F12B7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DEA2B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4560CCE9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C5B9D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530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507D7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A83D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7B99F9A7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1DF83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86867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단말기에서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59FE63C7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B6B62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3883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카드번호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계좌번호</w:t>
            </w:r>
            <w:r>
              <w:rPr>
                <w:sz w:val="18"/>
                <w:lang w:eastAsia="ko-KR"/>
              </w:rPr>
              <w:t xml:space="preserve">·Password·PIN </w:t>
            </w:r>
            <w:r>
              <w:rPr>
                <w:sz w:val="18"/>
                <w:lang w:eastAsia="ko-KR"/>
              </w:rPr>
              <w:t>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마스킹한다</w:t>
            </w:r>
            <w:r>
              <w:rPr>
                <w:sz w:val="18"/>
                <w:lang w:eastAsia="ko-KR"/>
              </w:rPr>
              <w:t>.</w:t>
            </w:r>
          </w:p>
          <w:p w14:paraId="602D51E3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목적에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InputType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재표시를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최소화한다</w:t>
            </w:r>
            <w:r>
              <w:rPr>
                <w:sz w:val="18"/>
                <w:lang w:eastAsia="ko-KR"/>
              </w:rPr>
              <w:t>.</w:t>
            </w:r>
          </w:p>
          <w:p w14:paraId="45AB5C3D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캡처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미러링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백그라운드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F46BE69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280371F3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</w:t>
      </w:r>
      <w:r>
        <w:rPr>
          <w:rFonts w:ascii="맑은 고딕" w:eastAsia="맑은 고딕" w:hAnsi="맑은 고딕"/>
          <w:lang w:eastAsia="ko-KR"/>
        </w:rPr>
        <w:t>중요정보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화면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27374CC6" w14:textId="77777777" w:rsidR="00E5668E" w:rsidRDefault="0049575B">
      <w:pPr>
        <w:rPr>
          <w:lang w:eastAsia="ko-KR"/>
        </w:rPr>
      </w:pPr>
      <w:r>
        <w:rPr>
          <w:lang w:eastAsia="ko-KR"/>
        </w:rPr>
        <w:t>Nox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카드번호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r>
        <w:rPr>
          <w:lang w:eastAsia="ko-KR"/>
        </w:rPr>
        <w:t>입력값의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0F890513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7C229CC6" wp14:editId="56E54AF2">
            <wp:extent cx="5220000" cy="3619200"/>
            <wp:effectExtent l="0" t="0" r="0" b="0"/>
            <wp:docPr id="22" name="그림 22" descr="DIVA 모바일 보안 진단 증적 이미지 30: 관련 진단항목의 실행 화면 또는 분석 결과" title="보안 진단 증적 이미지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ca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65C6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22. Nox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표시되는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5611156D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</w:t>
      </w:r>
      <w:r>
        <w:rPr>
          <w:rFonts w:ascii="맑은 고딕" w:eastAsia="맑은 고딕" w:hAnsi="맑은 고딕"/>
          <w:lang w:eastAsia="ko-KR"/>
        </w:rPr>
        <w:t>마스킹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여부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686FCEC9" w14:textId="77777777" w:rsidR="00E5668E" w:rsidRDefault="0049575B">
      <w:pPr>
        <w:rPr>
          <w:lang w:eastAsia="ko-KR"/>
        </w:rPr>
      </w:pPr>
      <w:r>
        <w:rPr>
          <w:lang w:eastAsia="ko-KR"/>
        </w:rPr>
        <w:t>카드번호</w:t>
      </w:r>
      <w:r>
        <w:rPr>
          <w:lang w:eastAsia="ko-KR"/>
        </w:rPr>
        <w:t xml:space="preserve"> </w:t>
      </w:r>
      <w:r>
        <w:rPr>
          <w:lang w:eastAsia="ko-KR"/>
        </w:rPr>
        <w:t>입력값이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노출되는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245CED35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판정</w:t>
      </w:r>
    </w:p>
    <w:p w14:paraId="1C04CB38" w14:textId="77777777" w:rsidR="00E5668E" w:rsidRDefault="0049575B">
      <w:pPr>
        <w:rPr>
          <w:lang w:eastAsia="ko-KR"/>
        </w:rPr>
      </w:pP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노출될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7EF4E953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14A80805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Shoulder Surfing,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녹화</w:t>
      </w:r>
      <w:r>
        <w:rPr>
          <w:lang w:eastAsia="ko-KR"/>
        </w:rPr>
        <w:t>·</w:t>
      </w:r>
      <w:r>
        <w:rPr>
          <w:lang w:eastAsia="ko-KR"/>
        </w:rPr>
        <w:t>미러링</w:t>
      </w:r>
      <w:r>
        <w:rPr>
          <w:lang w:eastAsia="ko-KR"/>
        </w:rPr>
        <w:t>·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</w:t>
      </w:r>
      <w:r>
        <w:rPr>
          <w:lang w:eastAsia="ko-KR"/>
        </w:rPr>
        <w:t>노출될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D486CD4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2E83BFA8" w14:textId="77777777" w:rsidR="00E5668E" w:rsidRDefault="0049575B">
      <w:pPr>
        <w:pStyle w:val="21"/>
        <w:spacing w:before="160"/>
        <w:rPr>
          <w:lang w:eastAsia="ko-KR"/>
        </w:rPr>
      </w:pPr>
      <w:bookmarkStart w:id="23" w:name="_Toc238740275"/>
      <w:r>
        <w:rPr>
          <w:rFonts w:ascii="맑은 고딕" w:eastAsia="맑은 고딕" w:hAnsi="맑은 고딕" w:cs="맑은 고딕"/>
          <w:lang w:eastAsia="ko-KR"/>
        </w:rPr>
        <w:lastRenderedPageBreak/>
        <w:t xml:space="preserve">5.9 MOB-SER-025 </w:t>
      </w:r>
      <w:r>
        <w:rPr>
          <w:rFonts w:ascii="맑은 고딕" w:eastAsia="맑은 고딕" w:hAnsi="맑은 고딕" w:cs="맑은 고딕"/>
          <w:lang w:eastAsia="ko-KR"/>
        </w:rPr>
        <w:t>앱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소스코드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운영정보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노출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방지</w:t>
      </w:r>
      <w:bookmarkEnd w:id="23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74FF86B6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C642E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BEB83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MOB-SER-025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6E046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6B58C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094D1AA8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FDF91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0836E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F1748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1CF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612F25F1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45A3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63515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359FFEF6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F7B0B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055CB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API Secret,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URL, Master Key, Credential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운영정보를</w:t>
            </w:r>
            <w:r>
              <w:rPr>
                <w:sz w:val="18"/>
                <w:lang w:eastAsia="ko-KR"/>
              </w:rPr>
              <w:t xml:space="preserve"> APK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하드코딩하지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  <w:p w14:paraId="59D8562A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중요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수행하며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키는</w:t>
            </w:r>
            <w:r>
              <w:rPr>
                <w:sz w:val="18"/>
                <w:lang w:eastAsia="ko-KR"/>
              </w:rPr>
              <w:t xml:space="preserve"> Android Keystore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활용한다</w:t>
            </w:r>
            <w:r>
              <w:rPr>
                <w:sz w:val="18"/>
                <w:lang w:eastAsia="ko-KR"/>
              </w:rPr>
              <w:t>.</w:t>
            </w:r>
          </w:p>
          <w:p w14:paraId="5B6E683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빌드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파이프라인에</w:t>
            </w:r>
            <w:r>
              <w:rPr>
                <w:sz w:val="18"/>
                <w:lang w:eastAsia="ko-KR"/>
              </w:rPr>
              <w:t xml:space="preserve"> Secret Scanning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노출된</w:t>
            </w:r>
            <w:r>
              <w:rPr>
                <w:sz w:val="18"/>
                <w:lang w:eastAsia="ko-KR"/>
              </w:rPr>
              <w:t xml:space="preserve"> Credential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폐기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재발급한다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604F111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16A100E1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소스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문자열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검색</w:t>
      </w:r>
    </w:p>
    <w:p w14:paraId="39AB7A33" w14:textId="77777777" w:rsidR="00E5668E" w:rsidRDefault="0049575B">
      <w:r>
        <w:t>AstroGrep</w:t>
      </w:r>
      <w:r>
        <w:t>으로</w:t>
      </w:r>
      <w:r>
        <w:t xml:space="preserve"> Secret/Password/API Key </w:t>
      </w:r>
      <w:r>
        <w:t>관련</w:t>
      </w:r>
      <w:r>
        <w:t xml:space="preserve"> </w:t>
      </w:r>
      <w:r>
        <w:t>문자열을</w:t>
      </w:r>
      <w:r>
        <w:t xml:space="preserve"> </w:t>
      </w:r>
      <w:r>
        <w:t>검색하였다</w:t>
      </w:r>
      <w:r>
        <w:t>.</w:t>
      </w:r>
    </w:p>
    <w:p w14:paraId="027BD4CB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3578F8DC" wp14:editId="7CEFECAE">
            <wp:extent cx="5220000" cy="2937811"/>
            <wp:effectExtent l="0" t="0" r="0" b="0"/>
            <wp:docPr id="23" name="그림 23" descr="DIVA 모바일 보안 진단 증적 이미지 31: 관련 진단항목의 실행 화면 또는 분석 결과" title="보안 진단 증적 이미지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1030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23. AstroGrep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하드코딩</w:t>
      </w:r>
      <w:r>
        <w:rPr>
          <w:lang w:eastAsia="ko-KR"/>
        </w:rPr>
        <w:t xml:space="preserve"> </w:t>
      </w:r>
      <w:r>
        <w:rPr>
          <w:lang w:eastAsia="ko-KR"/>
        </w:rPr>
        <w:t>인증정보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683CF43A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JADX </w:t>
      </w:r>
      <w:r>
        <w:rPr>
          <w:rFonts w:ascii="맑은 고딕" w:eastAsia="맑은 고딕" w:hAnsi="맑은 고딕"/>
          <w:lang w:eastAsia="ko-KR"/>
        </w:rPr>
        <w:t>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05725068" w14:textId="77777777" w:rsidR="00E5668E" w:rsidRDefault="0049575B">
      <w:pPr>
        <w:rPr>
          <w:lang w:eastAsia="ko-KR"/>
        </w:rPr>
      </w:pPr>
      <w:r>
        <w:rPr>
          <w:lang w:eastAsia="ko-KR"/>
        </w:rPr>
        <w:t>HardcodeActivity</w:t>
      </w:r>
      <w:r>
        <w:rPr>
          <w:lang w:eastAsia="ko-KR"/>
        </w:rPr>
        <w:t>에서</w:t>
      </w:r>
      <w:r>
        <w:rPr>
          <w:lang w:eastAsia="ko-KR"/>
        </w:rPr>
        <w:t xml:space="preserve"> vendorsecretkey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상수로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비교되는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0D835883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B57CA78" wp14:editId="11FF2FCB">
            <wp:extent cx="5220000" cy="2540708"/>
            <wp:effectExtent l="0" t="0" r="0" b="0"/>
            <wp:docPr id="24" name="그림 24" descr="DIVA 모바일 보안 진단 증적 이미지 32: 관련 진단항목의 실행 화면 또는 분석 결과" title="보안 진단 증적 이미지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4BF2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24. JADX</w:t>
      </w:r>
      <w:r>
        <w:rPr>
          <w:lang w:eastAsia="ko-KR"/>
        </w:rPr>
        <w:t>에서</w:t>
      </w:r>
      <w:r>
        <w:rPr>
          <w:lang w:eastAsia="ko-KR"/>
        </w:rPr>
        <w:t xml:space="preserve"> vendorsecretkey </w:t>
      </w:r>
      <w:r>
        <w:rPr>
          <w:lang w:eastAsia="ko-KR"/>
        </w:rPr>
        <w:t>하드코딩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E5938C9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3. Native Library </w:t>
      </w:r>
      <w:r>
        <w:rPr>
          <w:rFonts w:ascii="맑은 고딕" w:eastAsia="맑은 고딕" w:hAnsi="맑은 고딕"/>
        </w:rPr>
        <w:t>교차확인</w:t>
      </w:r>
    </w:p>
    <w:p w14:paraId="3FE467DD" w14:textId="77777777" w:rsidR="00E5668E" w:rsidRDefault="0049575B">
      <w:r>
        <w:t>Native Library</w:t>
      </w:r>
      <w:r>
        <w:t>에서도</w:t>
      </w:r>
      <w:r>
        <w:t xml:space="preserve"> Secret </w:t>
      </w:r>
      <w:r>
        <w:t>문자열을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Client-side </w:t>
      </w:r>
      <w:r>
        <w:t>운영정보</w:t>
      </w:r>
      <w:r>
        <w:t xml:space="preserve"> </w:t>
      </w:r>
      <w:r>
        <w:t>보호가</w:t>
      </w:r>
      <w:r>
        <w:t xml:space="preserve"> </w:t>
      </w:r>
      <w:r>
        <w:t>미흡함을</w:t>
      </w:r>
      <w:r>
        <w:t xml:space="preserve"> </w:t>
      </w:r>
      <w:r>
        <w:t>확인하였다</w:t>
      </w:r>
      <w:r>
        <w:t>.</w:t>
      </w:r>
    </w:p>
    <w:p w14:paraId="387168F8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05D93C31" wp14:editId="79E6D52D">
            <wp:extent cx="5220000" cy="2668000"/>
            <wp:effectExtent l="0" t="0" r="0" b="0"/>
            <wp:docPr id="25" name="그림 25" descr="DIVA 모바일 보안 진단 증적 이미지 33: 관련 진단항목의 실행 화면 또는 분석 결과" title="보안 진단 증적 이미지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CA35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25. Native Library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하드코딩된</w:t>
      </w:r>
      <w:r>
        <w:rPr>
          <w:lang w:eastAsia="ko-KR"/>
        </w:rPr>
        <w:t xml:space="preserve"> Secret </w:t>
      </w:r>
      <w:r>
        <w:rPr>
          <w:lang w:eastAsia="ko-KR"/>
        </w:rPr>
        <w:t>문자열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B5E4479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4. </w:t>
      </w:r>
      <w:r>
        <w:rPr>
          <w:rFonts w:ascii="맑은 고딕" w:eastAsia="맑은 고딕" w:hAnsi="맑은 고딕"/>
          <w:lang w:eastAsia="ko-KR"/>
        </w:rPr>
        <w:t>판정</w:t>
      </w:r>
    </w:p>
    <w:p w14:paraId="3A759B1E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APK </w:t>
      </w:r>
      <w:r>
        <w:rPr>
          <w:lang w:eastAsia="ko-KR"/>
        </w:rPr>
        <w:t>및</w:t>
      </w:r>
      <w:r>
        <w:rPr>
          <w:lang w:eastAsia="ko-KR"/>
        </w:rPr>
        <w:t xml:space="preserve"> Native Library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Secret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4CCC9A7A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604F0639" w14:textId="77777777" w:rsidR="00E5668E" w:rsidRDefault="0049575B">
      <w:pPr>
        <w:rPr>
          <w:lang w:eastAsia="ko-KR"/>
        </w:rPr>
      </w:pPr>
      <w:r>
        <w:rPr>
          <w:lang w:eastAsia="ko-KR"/>
        </w:rPr>
        <w:t>APK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획득한</w:t>
      </w:r>
      <w:r>
        <w:rPr>
          <w:lang w:eastAsia="ko-KR"/>
        </w:rPr>
        <w:t xml:space="preserve">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운영정보</w:t>
      </w:r>
      <w:r>
        <w:rPr>
          <w:lang w:eastAsia="ko-KR"/>
        </w:rPr>
        <w:t>·</w:t>
      </w:r>
      <w:r>
        <w:rPr>
          <w:lang w:eastAsia="ko-KR"/>
        </w:rPr>
        <w:t>인증</w:t>
      </w:r>
      <w:r>
        <w:rPr>
          <w:lang w:eastAsia="ko-KR"/>
        </w:rPr>
        <w:t xml:space="preserve"> Secret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인증우회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공격에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2AE929F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0E3BB668" w14:textId="77777777" w:rsidR="00E5668E" w:rsidRDefault="0049575B">
      <w:pPr>
        <w:pStyle w:val="21"/>
        <w:spacing w:before="160"/>
        <w:rPr>
          <w:lang w:eastAsia="ko-KR"/>
        </w:rPr>
      </w:pPr>
      <w:bookmarkStart w:id="24" w:name="_Toc238740276"/>
      <w:r>
        <w:rPr>
          <w:rFonts w:ascii="맑은 고딕" w:eastAsia="맑은 고딕" w:hAnsi="맑은 고딕" w:cs="맑은 고딕"/>
          <w:lang w:eastAsia="ko-KR"/>
        </w:rPr>
        <w:lastRenderedPageBreak/>
        <w:t xml:space="preserve">5.10 MOB-SER-026 </w:t>
      </w:r>
      <w:r>
        <w:rPr>
          <w:rFonts w:ascii="맑은 고딕" w:eastAsia="맑은 고딕" w:hAnsi="맑은 고딕" w:cs="맑은 고딕"/>
          <w:lang w:eastAsia="ko-KR"/>
        </w:rPr>
        <w:t>화면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강제실행에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의한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인증단계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우회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방지</w:t>
      </w:r>
      <w:bookmarkEnd w:id="24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43C1D812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162B0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3C88A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MOB-SER-026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11E5E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6B386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08A336E8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B13CF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3F445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강제실행에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ECF83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BA344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41CE9E99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E1587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CE58A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화면강제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인증관련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7F361074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727A7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903DD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불필요한</w:t>
            </w:r>
            <w:r>
              <w:rPr>
                <w:sz w:val="18"/>
                <w:lang w:eastAsia="ko-KR"/>
              </w:rPr>
              <w:t xml:space="preserve"> Activity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android:exported=false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제한한다</w:t>
            </w:r>
            <w:r>
              <w:rPr>
                <w:sz w:val="18"/>
                <w:lang w:eastAsia="ko-KR"/>
              </w:rPr>
              <w:t>.</w:t>
            </w:r>
          </w:p>
          <w:p w14:paraId="38061917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Activity </w:t>
            </w:r>
            <w:r>
              <w:rPr>
                <w:sz w:val="18"/>
                <w:lang w:eastAsia="ko-KR"/>
              </w:rPr>
              <w:t>진입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세션을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재검증한다</w:t>
            </w:r>
            <w:r>
              <w:rPr>
                <w:sz w:val="18"/>
                <w:lang w:eastAsia="ko-KR"/>
              </w:rPr>
              <w:t>.</w:t>
            </w:r>
          </w:p>
          <w:p w14:paraId="5CFD5F18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Client-side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흐름만을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강제한다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8223231" w14:textId="77777777" w:rsidR="00E5668E" w:rsidRDefault="0049575B">
      <w:pPr>
        <w:pStyle w:val="31"/>
      </w:pPr>
      <w:r>
        <w:rPr>
          <w:rFonts w:ascii="맑은 고딕" w:eastAsia="맑은 고딕" w:hAnsi="맑은 고딕" w:cs="맑은 고딕"/>
        </w:rPr>
        <w:t>상세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분석</w:t>
      </w:r>
    </w:p>
    <w:p w14:paraId="32EC6BFA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1. Manifest Activity </w:t>
      </w:r>
      <w:r>
        <w:rPr>
          <w:rFonts w:ascii="맑은 고딕" w:eastAsia="맑은 고딕" w:hAnsi="맑은 고딕"/>
        </w:rPr>
        <w:t>노출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</w:t>
      </w:r>
    </w:p>
    <w:p w14:paraId="32F7180F" w14:textId="77777777" w:rsidR="00E5668E" w:rsidRDefault="0049575B">
      <w:r>
        <w:t>JADX</w:t>
      </w:r>
      <w:r>
        <w:t>에서</w:t>
      </w:r>
      <w:r>
        <w:t xml:space="preserve"> APICredsActivity</w:t>
      </w:r>
      <w:r>
        <w:t>와</w:t>
      </w:r>
      <w:r>
        <w:t xml:space="preserve"> </w:t>
      </w:r>
      <w:r>
        <w:t>외부</w:t>
      </w:r>
      <w:r>
        <w:t xml:space="preserve"> Intent </w:t>
      </w:r>
      <w:r>
        <w:t>처리</w:t>
      </w:r>
      <w:r>
        <w:t xml:space="preserve"> </w:t>
      </w:r>
      <w:r>
        <w:t>구성을</w:t>
      </w:r>
      <w:r>
        <w:t xml:space="preserve"> </w:t>
      </w:r>
      <w:r>
        <w:t>확인하였다</w:t>
      </w:r>
      <w:r>
        <w:t>.</w:t>
      </w:r>
    </w:p>
    <w:p w14:paraId="4C62C0CE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78D1416" wp14:editId="6A4869D4">
            <wp:extent cx="5220000" cy="2540708"/>
            <wp:effectExtent l="0" t="0" r="0" b="0"/>
            <wp:docPr id="26" name="그림 26" descr="DIVA 모바일 보안 진단 증적 이미지 34: 관련 진단항목의 실행 화면 또는 분석 결과" title="보안 진단 증적 이미지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26 화면 강제실행에 의한 인증단계 우회 방지1-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7203" w14:textId="77777777" w:rsidR="00E5668E" w:rsidRDefault="0049575B">
      <w:pPr>
        <w:pStyle w:val="af0"/>
        <w:keepLines/>
        <w:spacing w:line="276" w:lineRule="auto"/>
        <w:jc w:val="center"/>
      </w:pPr>
      <w:r>
        <w:t>그림</w:t>
      </w:r>
      <w:r>
        <w:t xml:space="preserve"> 26. JADX</w:t>
      </w:r>
      <w:r>
        <w:t>에서</w:t>
      </w:r>
      <w:r>
        <w:t xml:space="preserve"> APICredsActivity </w:t>
      </w:r>
      <w:r>
        <w:t>및</w:t>
      </w:r>
      <w:r>
        <w:t xml:space="preserve"> Intent Filter </w:t>
      </w:r>
      <w:r>
        <w:t>확인</w:t>
      </w:r>
    </w:p>
    <w:p w14:paraId="17A18208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2. ADB </w:t>
      </w:r>
      <w:r>
        <w:rPr>
          <w:rFonts w:ascii="맑은 고딕" w:eastAsia="맑은 고딕" w:hAnsi="맑은 고딕"/>
        </w:rPr>
        <w:t>화면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강제실행</w:t>
      </w:r>
    </w:p>
    <w:p w14:paraId="2A063570" w14:textId="77777777" w:rsidR="00E5668E" w:rsidRDefault="0049575B">
      <w:r>
        <w:t>정상</w:t>
      </w:r>
      <w:r>
        <w:t xml:space="preserve"> UI </w:t>
      </w:r>
      <w:r>
        <w:t>흐름을</w:t>
      </w:r>
      <w:r>
        <w:t xml:space="preserve"> </w:t>
      </w:r>
      <w:r>
        <w:t>거치지</w:t>
      </w:r>
      <w:r>
        <w:t xml:space="preserve"> </w:t>
      </w:r>
      <w:r>
        <w:t>않고</w:t>
      </w:r>
      <w:r>
        <w:t xml:space="preserve"> ADB am start </w:t>
      </w:r>
      <w:r>
        <w:t>명령으로</w:t>
      </w:r>
      <w:r>
        <w:t xml:space="preserve"> APICredsActivity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호출하였다</w:t>
      </w:r>
      <w:r>
        <w:t>.</w:t>
      </w:r>
    </w:p>
    <w:p w14:paraId="4B3CDCEF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7710E20C" wp14:editId="5DBCE61C">
            <wp:extent cx="5220000" cy="417600"/>
            <wp:effectExtent l="0" t="0" r="0" b="0"/>
            <wp:docPr id="27" name="그림 27" descr="DIVA 모바일 보안 진단 증적 이미지 35: 관련 진단항목의 실행 화면 또는 분석 결과" title="보안 진단 증적 이미지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26 화면 강제실행에 의한 인증단계 우회 방지1-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8F18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27. 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APICredsActivity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5922767E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판정</w:t>
      </w:r>
    </w:p>
    <w:p w14:paraId="1A289379" w14:textId="77777777" w:rsidR="00E5668E" w:rsidRDefault="0049575B">
      <w:pPr>
        <w:rPr>
          <w:lang w:eastAsia="ko-KR"/>
        </w:rPr>
      </w:pPr>
      <w:r>
        <w:rPr>
          <w:lang w:eastAsia="ko-KR"/>
        </w:rPr>
        <w:t>민감</w:t>
      </w:r>
      <w:r>
        <w:rPr>
          <w:lang w:eastAsia="ko-KR"/>
        </w:rPr>
        <w:t xml:space="preserve"> Activity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명령으로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확인되어</w:t>
      </w:r>
      <w:r>
        <w:rPr>
          <w:lang w:eastAsia="ko-KR"/>
        </w:rPr>
        <w:t xml:space="preserve"> </w:t>
      </w:r>
      <w:r>
        <w:rPr>
          <w:lang w:eastAsia="ko-KR"/>
        </w:rPr>
        <w:t>인증단계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통제가</w:t>
      </w:r>
      <w:r>
        <w:rPr>
          <w:lang w:eastAsia="ko-KR"/>
        </w:rPr>
        <w:t xml:space="preserve"> </w:t>
      </w:r>
      <w:r>
        <w:rPr>
          <w:lang w:eastAsia="ko-KR"/>
        </w:rPr>
        <w:t>미흡한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21AE3850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33B3271C" w14:textId="77777777" w:rsidR="00E5668E" w:rsidRDefault="0049575B">
      <w:pPr>
        <w:rPr>
          <w:lang w:eastAsia="ko-KR"/>
        </w:rPr>
      </w:pP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>·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우회해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접근하거나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호출할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AF03309" w14:textId="77777777" w:rsidR="00E5668E" w:rsidRDefault="0049575B">
      <w:pPr>
        <w:pStyle w:val="21"/>
        <w:spacing w:before="160"/>
        <w:rPr>
          <w:lang w:eastAsia="ko-KR"/>
        </w:rPr>
      </w:pPr>
      <w:bookmarkStart w:id="25" w:name="_Toc238740277"/>
      <w:r>
        <w:rPr>
          <w:rFonts w:ascii="맑은 고딕" w:eastAsia="맑은 고딕" w:hAnsi="맑은 고딕" w:cs="맑은 고딕"/>
          <w:lang w:eastAsia="ko-KR"/>
        </w:rPr>
        <w:lastRenderedPageBreak/>
        <w:t xml:space="preserve">5.11 MOB-SER-042 </w:t>
      </w:r>
      <w:r>
        <w:rPr>
          <w:rFonts w:ascii="맑은 고딕" w:eastAsia="맑은 고딕" w:hAnsi="맑은 고딕" w:cs="맑은 고딕"/>
          <w:lang w:eastAsia="ko-KR"/>
        </w:rPr>
        <w:t>디버그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로그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중요정보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노출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방지</w:t>
      </w:r>
      <w:bookmarkEnd w:id="25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3198D6B5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2E69D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60919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MOB-SER-042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7EBDC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0206D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5D09999E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1A0D0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33B3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디버그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32C75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D53E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774ECC40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7192A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D4723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디버그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0815EFC5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E987B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C6972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• Password, PIN, </w:t>
            </w:r>
            <w:r>
              <w:rPr>
                <w:sz w:val="18"/>
              </w:rPr>
              <w:t>카드번호</w:t>
            </w:r>
            <w:r>
              <w:rPr>
                <w:sz w:val="18"/>
              </w:rPr>
              <w:t xml:space="preserve">, Token, Session ID, API Secret </w:t>
            </w:r>
            <w:r>
              <w:rPr>
                <w:sz w:val="18"/>
              </w:rPr>
              <w:t>등을</w:t>
            </w:r>
            <w:r>
              <w:rPr>
                <w:sz w:val="18"/>
              </w:rPr>
              <w:t xml:space="preserve"> Logcat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  <w:p w14:paraId="00D60E30" w14:textId="77777777" w:rsidR="00E5668E" w:rsidRDefault="0049575B">
            <w:pPr>
              <w:spacing w:after="20"/>
            </w:pPr>
            <w:r>
              <w:rPr>
                <w:sz w:val="18"/>
              </w:rPr>
              <w:t>• Release Build</w:t>
            </w:r>
            <w:r>
              <w:rPr>
                <w:sz w:val="18"/>
              </w:rPr>
              <w:t>에서는</w:t>
            </w:r>
            <w:r>
              <w:rPr>
                <w:sz w:val="18"/>
              </w:rPr>
              <w:t xml:space="preserve"> Debug/Verbose </w:t>
            </w:r>
            <w:r>
              <w:rPr>
                <w:sz w:val="18"/>
              </w:rPr>
              <w:t>로그를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제거하거나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비활성화한다</w:t>
            </w:r>
            <w:r>
              <w:rPr>
                <w:sz w:val="18"/>
              </w:rPr>
              <w:t>.</w:t>
            </w:r>
          </w:p>
          <w:p w14:paraId="2EEAFDC3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운영상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식별자는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토큰화하고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C9C13F2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1AB61607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</w:t>
      </w:r>
      <w:r>
        <w:rPr>
          <w:rFonts w:ascii="맑은 고딕" w:eastAsia="맑은 고딕" w:hAnsi="맑은 고딕"/>
          <w:lang w:eastAsia="ko-KR"/>
        </w:rPr>
        <w:t>로그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출력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5677C3F0" w14:textId="77777777" w:rsidR="00E5668E" w:rsidRDefault="0049575B">
      <w:pPr>
        <w:rPr>
          <w:lang w:eastAsia="ko-KR"/>
        </w:rPr>
      </w:pPr>
      <w:r>
        <w:rPr>
          <w:lang w:eastAsia="ko-KR"/>
        </w:rPr>
        <w:t>JADX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카드번호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Log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기록되는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4BA4AD45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32D4B4D6" wp14:editId="252A4877">
            <wp:extent cx="5220000" cy="2540708"/>
            <wp:effectExtent l="0" t="0" r="0" b="0"/>
            <wp:docPr id="28" name="그림 28" descr="DIVA 모바일 보안 진단 증적 이미지 36: 관련 진단항목의 실행 화면 또는 분석 결과" title="보안 진단 증적 이미지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1D2A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28. JADX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카드번호를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1A399B7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Logcat </w:t>
      </w:r>
      <w:r>
        <w:rPr>
          <w:rFonts w:ascii="맑은 고딕" w:eastAsia="맑은 고딕" w:hAnsi="맑은 고딕"/>
          <w:lang w:eastAsia="ko-KR"/>
        </w:rPr>
        <w:t>런타임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2C4CE9EF" w14:textId="77777777" w:rsidR="00E5668E" w:rsidRDefault="0049575B">
      <w:pPr>
        <w:rPr>
          <w:lang w:eastAsia="ko-KR"/>
        </w:rPr>
      </w:pPr>
      <w:r>
        <w:rPr>
          <w:lang w:eastAsia="ko-KR"/>
        </w:rPr>
        <w:t>Nox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입력한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Logcat Viewer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기록되는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1DB73165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22AC516" wp14:editId="1DD7BE40">
            <wp:extent cx="5220000" cy="3256040"/>
            <wp:effectExtent l="0" t="0" r="0" b="0"/>
            <wp:docPr id="29" name="그림 29" descr="DIVA 모바일 보안 진단 증적 이미지 37: 관련 진단항목의 실행 화면 또는 분석 결과" title="보안 진단 증적 이미지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5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B2AE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29. Logcat Viewer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평문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B497F86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판정</w:t>
      </w:r>
    </w:p>
    <w:p w14:paraId="0DAE0802" w14:textId="77777777" w:rsidR="00E5668E" w:rsidRDefault="0049575B">
      <w:pPr>
        <w:rPr>
          <w:lang w:eastAsia="ko-KR"/>
        </w:rPr>
      </w:pPr>
      <w:r>
        <w:rPr>
          <w:lang w:eastAsia="ko-KR"/>
        </w:rPr>
        <w:t>디버그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노출되어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6875DD69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0CBBF730" w14:textId="77777777" w:rsidR="00E5668E" w:rsidRDefault="0049575B">
      <w:pPr>
        <w:rPr>
          <w:lang w:eastAsia="ko-KR"/>
        </w:rPr>
      </w:pP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획득한</w:t>
      </w:r>
      <w:r>
        <w:rPr>
          <w:lang w:eastAsia="ko-KR"/>
        </w:rPr>
        <w:t xml:space="preserve">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수집할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206B173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75D2476A" w14:textId="77777777" w:rsidR="00E5668E" w:rsidRDefault="0049575B">
      <w:pPr>
        <w:pStyle w:val="21"/>
        <w:spacing w:before="160"/>
        <w:rPr>
          <w:lang w:eastAsia="ko-KR"/>
        </w:rPr>
      </w:pPr>
      <w:bookmarkStart w:id="26" w:name="_Toc238740278"/>
      <w:r>
        <w:rPr>
          <w:rFonts w:ascii="맑은 고딕" w:eastAsia="맑은 고딕" w:hAnsi="맑은 고딕" w:cs="맑은 고딕"/>
          <w:lang w:eastAsia="ko-KR"/>
        </w:rPr>
        <w:lastRenderedPageBreak/>
        <w:t xml:space="preserve">5.12 MOB-SER-043 </w:t>
      </w:r>
      <w:r>
        <w:rPr>
          <w:rFonts w:ascii="맑은 고딕" w:eastAsia="맑은 고딕" w:hAnsi="맑은 고딕" w:cs="맑은 고딕"/>
          <w:lang w:eastAsia="ko-KR"/>
        </w:rPr>
        <w:t>백그라운드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화면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보호</w:t>
      </w:r>
      <w:bookmarkEnd w:id="26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71427A2E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A805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C7AB1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MOB-SER-043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BBEF5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96AC8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6CA4A733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63CE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B7668" w14:textId="77777777" w:rsidR="00E5668E" w:rsidRDefault="0049575B">
            <w:pPr>
              <w:spacing w:after="20"/>
            </w:pPr>
            <w:r>
              <w:rPr>
                <w:sz w:val="18"/>
              </w:rPr>
              <w:t>백그라운드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보호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A63B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0986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3</w:t>
            </w:r>
          </w:p>
        </w:tc>
      </w:tr>
      <w:tr w:rsidR="00E5668E" w14:paraId="3AC110FF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F3775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F3494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실행중이던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애플리케이션이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백그라운드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진입할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스냅샷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19EC008E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5CA99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A1FC2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FLAG_SECURE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캡처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최근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적용한다</w:t>
            </w:r>
            <w:r>
              <w:rPr>
                <w:sz w:val="18"/>
                <w:lang w:eastAsia="ko-KR"/>
              </w:rPr>
              <w:t>.</w:t>
            </w:r>
          </w:p>
          <w:p w14:paraId="7311169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백그라운드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View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숨기거나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비민감</w:t>
            </w:r>
            <w:r>
              <w:rPr>
                <w:sz w:val="18"/>
                <w:lang w:eastAsia="ko-KR"/>
              </w:rPr>
              <w:t xml:space="preserve"> Placeholder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대체한다</w:t>
            </w:r>
            <w:r>
              <w:rPr>
                <w:sz w:val="18"/>
                <w:lang w:eastAsia="ko-KR"/>
              </w:rPr>
              <w:t>.</w:t>
            </w:r>
          </w:p>
          <w:p w14:paraId="719C72C6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Recent Apps/Task Snapshot </w:t>
            </w:r>
            <w:r>
              <w:rPr>
                <w:sz w:val="18"/>
                <w:lang w:eastAsia="ko-KR"/>
              </w:rPr>
              <w:t>화면에서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DDE0D59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분석</w:t>
      </w:r>
    </w:p>
    <w:p w14:paraId="1AB2C6EE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1. </w:t>
      </w:r>
      <w:r>
        <w:rPr>
          <w:rFonts w:ascii="맑은 고딕" w:eastAsia="맑은 고딕" w:hAnsi="맑은 고딕"/>
          <w:lang w:eastAsia="ko-KR"/>
        </w:rPr>
        <w:t>백그라운드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578669C2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카드번호</w:t>
      </w:r>
      <w:r>
        <w:rPr>
          <w:lang w:eastAsia="ko-KR"/>
        </w:rPr>
        <w:t>·</w:t>
      </w:r>
      <w:r>
        <w:rPr>
          <w:lang w:eastAsia="ko-KR"/>
        </w:rPr>
        <w:t>계좌정보</w:t>
      </w:r>
      <w:r>
        <w:rPr>
          <w:lang w:eastAsia="ko-KR"/>
        </w:rPr>
        <w:t>·Credential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Recent Apps/Task Snapshot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A941463" w14:textId="77777777" w:rsidR="00E5668E" w:rsidRDefault="0049575B">
      <w:pPr>
        <w:pStyle w:val="4"/>
        <w:rPr>
          <w:rFonts w:eastAsia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2. </w:t>
      </w:r>
      <w:r>
        <w:rPr>
          <w:rFonts w:ascii="맑은 고딕" w:eastAsia="맑은 고딕" w:hAnsi="맑은 고딕"/>
          <w:lang w:eastAsia="ko-KR"/>
        </w:rPr>
        <w:t>최근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화면에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노출되는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7DDEFCCB" w14:textId="77777777" w:rsidR="00E5668E" w:rsidRDefault="0049575B">
      <w:pPr>
        <w:keepNext/>
        <w:spacing w:after="40"/>
        <w:jc w:val="center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백그라운드로</w:t>
      </w:r>
      <w:r>
        <w:rPr>
          <w:lang w:eastAsia="ko-KR"/>
        </w:rPr>
        <w:t xml:space="preserve"> </w:t>
      </w:r>
      <w:r>
        <w:rPr>
          <w:lang w:eastAsia="ko-KR"/>
        </w:rPr>
        <w:t>전환한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>.</w:t>
      </w:r>
      <w:r>
        <w:rPr>
          <w:noProof/>
          <w:lang w:eastAsia="ko-KR"/>
        </w:rPr>
        <w:t xml:space="preserve"> </w:t>
      </w:r>
      <w:r>
        <w:rPr>
          <w:noProof/>
        </w:rPr>
        <w:drawing>
          <wp:inline distT="0" distB="0" distL="0" distR="0" wp14:anchorId="679ED750" wp14:editId="53B701A3">
            <wp:extent cx="5623560" cy="3163252"/>
            <wp:effectExtent l="0" t="0" r="0" b="0"/>
            <wp:docPr id="2062061045" name="참고 화면" descr="DIVA 모바일 보안 진단 증적 이미지 38: 관련 진단항목의 실행 화면 또는 분석 결과" title="보안 진단 증적 이미지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E7FC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3. Recent Apps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FLAG_SECURE </w:t>
      </w:r>
      <w:r>
        <w:rPr>
          <w:rFonts w:ascii="맑은 고딕" w:eastAsia="맑은 고딕" w:hAnsi="맑은 고딕"/>
        </w:rPr>
        <w:t>검증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절차</w:t>
      </w:r>
    </w:p>
    <w:p w14:paraId="6194B2A5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DIVA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Credential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중요정보를</w:t>
      </w:r>
      <w:r>
        <w:rPr>
          <w:lang w:eastAsia="ko-KR"/>
        </w:rPr>
        <w:t xml:space="preserve"> </w:t>
      </w:r>
      <w:r>
        <w:rPr>
          <w:lang w:eastAsia="ko-KR"/>
        </w:rPr>
        <w:t>표시한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Home/Recent Apps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전환한다</w:t>
      </w:r>
      <w:r>
        <w:rPr>
          <w:lang w:eastAsia="ko-KR"/>
        </w:rPr>
        <w:t>.</w:t>
      </w:r>
    </w:p>
    <w:p w14:paraId="209646C6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미리보기에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남는지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>, JADX</w:t>
      </w:r>
      <w:r>
        <w:rPr>
          <w:lang w:eastAsia="ko-KR"/>
        </w:rPr>
        <w:t>에서</w:t>
      </w:r>
      <w:r>
        <w:rPr>
          <w:lang w:eastAsia="ko-KR"/>
        </w:rPr>
        <w:t xml:space="preserve"> FLAG_SECURE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검색한다</w:t>
      </w:r>
      <w:r>
        <w:rPr>
          <w:lang w:eastAsia="ko-KR"/>
        </w:rPr>
        <w:t>.</w:t>
      </w:r>
    </w:p>
    <w:p w14:paraId="4025E3CF" w14:textId="77777777" w:rsidR="00E5668E" w:rsidRDefault="0049575B">
      <w:pPr>
        <w:pStyle w:val="a0"/>
        <w:ind w:left="283"/>
        <w:rPr>
          <w:lang w:eastAsia="ko-KR"/>
        </w:rPr>
      </w:pPr>
      <w:r>
        <w:rPr>
          <w:lang w:eastAsia="ko-KR"/>
        </w:rPr>
        <w:t>민감정보</w:t>
      </w:r>
      <w:r>
        <w:rPr>
          <w:lang w:eastAsia="ko-KR"/>
        </w:rPr>
        <w:t xml:space="preserve"> </w:t>
      </w:r>
      <w:r>
        <w:rPr>
          <w:lang w:eastAsia="ko-KR"/>
        </w:rPr>
        <w:t>잔존과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부재를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Recent Apps </w:t>
      </w:r>
      <w:r>
        <w:rPr>
          <w:lang w:eastAsia="ko-KR"/>
        </w:rPr>
        <w:t>화면과</w:t>
      </w:r>
      <w:r>
        <w:rPr>
          <w:lang w:eastAsia="ko-KR"/>
        </w:rPr>
        <w:t xml:space="preserve"> JADX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분석으로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E1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>.</w:t>
      </w:r>
    </w:p>
    <w:p w14:paraId="08A159CA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단계</w:t>
      </w:r>
      <w:r>
        <w:rPr>
          <w:rFonts w:ascii="맑은 고딕" w:eastAsia="맑은 고딕" w:hAnsi="맑은 고딕"/>
          <w:lang w:eastAsia="ko-KR"/>
        </w:rPr>
        <w:t xml:space="preserve"> 4. </w:t>
      </w:r>
      <w:r>
        <w:rPr>
          <w:rFonts w:ascii="맑은 고딕" w:eastAsia="맑은 고딕" w:hAnsi="맑은 고딕"/>
          <w:lang w:eastAsia="ko-KR"/>
        </w:rPr>
        <w:t>판정</w:t>
      </w:r>
    </w:p>
    <w:p w14:paraId="30FE48D7" w14:textId="77777777" w:rsidR="00E5668E" w:rsidRDefault="0049575B">
      <w:r>
        <w:rPr>
          <w:lang w:eastAsia="ko-KR"/>
        </w:rPr>
        <w:t>교육용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표시된</w:t>
      </w:r>
      <w:r>
        <w:rPr>
          <w:lang w:eastAsia="ko-KR"/>
        </w:rPr>
        <w:t xml:space="preserve"> DIVA </w:t>
      </w:r>
      <w:r>
        <w:rPr>
          <w:lang w:eastAsia="ko-KR"/>
        </w:rPr>
        <w:t>화면을</w:t>
      </w:r>
      <w:r>
        <w:rPr>
          <w:lang w:eastAsia="ko-KR"/>
        </w:rPr>
        <w:t xml:space="preserve"> Recent Apps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미리보기에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남았다</w:t>
      </w:r>
      <w:r>
        <w:rPr>
          <w:lang w:eastAsia="ko-KR"/>
        </w:rPr>
        <w:t xml:space="preserve">. </w:t>
      </w:r>
      <w:r>
        <w:t>JADX 1.5.6</w:t>
      </w:r>
      <w:r>
        <w:t>으로</w:t>
      </w:r>
      <w:r>
        <w:t xml:space="preserve"> DIVA </w:t>
      </w:r>
      <w:r>
        <w:t>소스</w:t>
      </w:r>
      <w:r>
        <w:t xml:space="preserve"> 21</w:t>
      </w:r>
      <w:r>
        <w:t>개</w:t>
      </w:r>
      <w:r>
        <w:t xml:space="preserve"> </w:t>
      </w:r>
      <w:r>
        <w:t>파일을</w:t>
      </w:r>
      <w:r>
        <w:t xml:space="preserve"> </w:t>
      </w:r>
      <w:r>
        <w:t>검색한</w:t>
      </w:r>
      <w:r>
        <w:t xml:space="preserve"> </w:t>
      </w:r>
      <w:r>
        <w:t>결과</w:t>
      </w:r>
      <w:r>
        <w:t xml:space="preserve"> FLAG_SECURE·setRecentsScreenshotEnabled·addFlags·setFlags </w:t>
      </w:r>
      <w:r>
        <w:t>관련</w:t>
      </w:r>
      <w:r>
        <w:t xml:space="preserve"> </w:t>
      </w:r>
      <w:r>
        <w:t>호출이</w:t>
      </w:r>
      <w:r>
        <w:t xml:space="preserve"> 0</w:t>
      </w:r>
      <w:r>
        <w:t>건이어서</w:t>
      </w:r>
      <w:r>
        <w:t xml:space="preserve"> </w:t>
      </w:r>
      <w:r>
        <w:t>취약</w:t>
      </w:r>
      <w:r>
        <w:t>/E1</w:t>
      </w:r>
      <w:r>
        <w:t>로</w:t>
      </w:r>
      <w:r>
        <w:t xml:space="preserve"> </w:t>
      </w:r>
      <w:r>
        <w:t>판정한다</w:t>
      </w:r>
      <w:r>
        <w:t>.</w:t>
      </w:r>
    </w:p>
    <w:p w14:paraId="263D2B43" w14:textId="77777777" w:rsidR="00E5668E" w:rsidRDefault="0049575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98419E6" wp14:editId="3BE27F58">
            <wp:extent cx="5715000" cy="3214688"/>
            <wp:effectExtent l="0" t="0" r="0" b="0"/>
            <wp:docPr id="2062061054" name="Picture 2062061054" descr="DIVA 모바일 보안 진단 증적 이미지 39: 관련 진단항목의 실행 화면 또는 분석 결과" title="보안 진단 증적 이미지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43_NOX_sensitive_screen_4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63F0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41.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DIVA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14:paraId="1753A351" w14:textId="77777777" w:rsidR="00E5668E" w:rsidRDefault="0049575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B3C374B" wp14:editId="502240C4">
            <wp:extent cx="5715000" cy="3214688"/>
            <wp:effectExtent l="0" t="0" r="0" b="0"/>
            <wp:docPr id="2062061055" name="Picture 2062061055" descr="DIVA 모바일 보안 진단 증적 이미지 40: 관련 진단항목의 실행 화면 또는 분석 결과" title="보안 진단 증적 이미지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43_NOX_recent_apps_exposure_4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0595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42. Recent Apps </w:t>
      </w:r>
      <w:r>
        <w:rPr>
          <w:lang w:eastAsia="ko-KR"/>
        </w:rPr>
        <w:t>미리보기에</w:t>
      </w:r>
      <w:r>
        <w:rPr>
          <w:lang w:eastAsia="ko-KR"/>
        </w:rPr>
        <w:t xml:space="preserve"> </w:t>
      </w:r>
      <w:r>
        <w:rPr>
          <w:lang w:eastAsia="ko-KR"/>
        </w:rPr>
        <w:t>교육용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잔존하는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4EBC16F2" w14:textId="77777777" w:rsidR="00E5668E" w:rsidRDefault="0049575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D1B773E" wp14:editId="31BA6FC6">
            <wp:extent cx="5715000" cy="1582615"/>
            <wp:effectExtent l="0" t="0" r="0" b="0"/>
            <wp:docPr id="2062061056" name="Picture 2062061056" descr="DIVA 모바일 보안 진단 증적 이미지 41: 관련 진단항목의 실행 화면 또는 분석 결과" title="보안 진단 증적 이미지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-SER-043_JADX_flag_secure_absent_4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1875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43. JADX </w:t>
      </w:r>
      <w:r>
        <w:rPr>
          <w:lang w:eastAsia="ko-KR"/>
        </w:rPr>
        <w:t>출력에서</w:t>
      </w:r>
      <w:r>
        <w:rPr>
          <w:lang w:eastAsia="ko-KR"/>
        </w:rPr>
        <w:t xml:space="preserve"> FLAG_SECURE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DBC1279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대응방안</w:t>
      </w:r>
    </w:p>
    <w:p w14:paraId="131DA139" w14:textId="77777777" w:rsidR="00E5668E" w:rsidRDefault="0049575B">
      <w:pPr>
        <w:rPr>
          <w:lang w:eastAsia="ko-KR"/>
        </w:rPr>
      </w:pPr>
      <w:r>
        <w:rPr>
          <w:lang w:eastAsia="ko-KR"/>
        </w:rPr>
        <w:t>민감</w:t>
      </w:r>
      <w:r>
        <w:rPr>
          <w:lang w:eastAsia="ko-KR"/>
        </w:rPr>
        <w:t xml:space="preserve"> Activity</w:t>
      </w:r>
      <w:r>
        <w:rPr>
          <w:lang w:eastAsia="ko-KR"/>
        </w:rPr>
        <w:t>에</w:t>
      </w:r>
      <w:r>
        <w:rPr>
          <w:lang w:eastAsia="ko-KR"/>
        </w:rPr>
        <w:t xml:space="preserve"> FLAG_SECURE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교체하며</w:t>
      </w:r>
      <w:r>
        <w:rPr>
          <w:lang w:eastAsia="ko-KR"/>
        </w:rPr>
        <w:t xml:space="preserve"> onPause/onStop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제거한다</w:t>
      </w:r>
      <w:r>
        <w:rPr>
          <w:lang w:eastAsia="ko-KR"/>
        </w:rPr>
        <w:t xml:space="preserve">.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생체인증</w:t>
      </w:r>
      <w:r>
        <w:rPr>
          <w:lang w:eastAsia="ko-KR"/>
        </w:rPr>
        <w:t>·PIN·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유효성을</w:t>
      </w:r>
      <w:r>
        <w:rPr>
          <w:lang w:eastAsia="ko-KR"/>
        </w:rPr>
        <w:t xml:space="preserve"> </w:t>
      </w:r>
      <w:r>
        <w:rPr>
          <w:lang w:eastAsia="ko-KR"/>
        </w:rPr>
        <w:t>재검증하고</w:t>
      </w:r>
      <w:r>
        <w:rPr>
          <w:lang w:eastAsia="ko-KR"/>
        </w:rPr>
        <w:t xml:space="preserve"> </w:t>
      </w:r>
      <w:r>
        <w:rPr>
          <w:lang w:eastAsia="ko-KR"/>
        </w:rPr>
        <w:t>스크린샷</w:t>
      </w:r>
      <w:r>
        <w:rPr>
          <w:lang w:eastAsia="ko-KR"/>
        </w:rPr>
        <w:t>·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녹화</w:t>
      </w:r>
      <w:r>
        <w:rPr>
          <w:lang w:eastAsia="ko-KR"/>
        </w:rPr>
        <w:t>·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스냅샷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시험한다</w:t>
      </w:r>
      <w:r>
        <w:rPr>
          <w:lang w:eastAsia="ko-KR"/>
        </w:rPr>
        <w:t>.</w:t>
      </w:r>
    </w:p>
    <w:p w14:paraId="72BEC572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1BA99A08" w14:textId="77777777" w:rsidR="00E5668E" w:rsidRDefault="0049575B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스냅샷에</w:t>
      </w:r>
      <w:r>
        <w:rPr>
          <w:lang w:eastAsia="ko-KR"/>
        </w:rPr>
        <w:t xml:space="preserve"> </w:t>
      </w:r>
      <w:r>
        <w:rPr>
          <w:lang w:eastAsia="ko-KR"/>
        </w:rPr>
        <w:t>중요정보가</w:t>
      </w:r>
      <w:r>
        <w:rPr>
          <w:lang w:eastAsia="ko-KR"/>
        </w:rPr>
        <w:t xml:space="preserve"> </w:t>
      </w:r>
      <w:r>
        <w:rPr>
          <w:lang w:eastAsia="ko-KR"/>
        </w:rPr>
        <w:t>저장되면</w:t>
      </w:r>
      <w:r>
        <w:rPr>
          <w:lang w:eastAsia="ko-KR"/>
        </w:rPr>
        <w:t xml:space="preserve"> Shoulder Surfing,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유출될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486E2DF" w14:textId="77777777" w:rsidR="00E5668E" w:rsidRDefault="0049575B">
      <w:pPr>
        <w:rPr>
          <w:lang w:eastAsia="ko-KR"/>
        </w:rPr>
      </w:pPr>
      <w:r>
        <w:rPr>
          <w:lang w:eastAsia="ko-KR"/>
        </w:rPr>
        <w:br w:type="page"/>
      </w:r>
    </w:p>
    <w:p w14:paraId="55BA672B" w14:textId="77777777" w:rsidR="00E5668E" w:rsidRDefault="0049575B">
      <w:pPr>
        <w:pStyle w:val="21"/>
        <w:spacing w:before="160"/>
      </w:pPr>
      <w:bookmarkStart w:id="27" w:name="_Toc238740279"/>
      <w:r>
        <w:rPr>
          <w:rFonts w:ascii="맑은 고딕" w:eastAsia="맑은 고딕" w:hAnsi="맑은 고딕" w:cs="맑은 고딕"/>
        </w:rPr>
        <w:lastRenderedPageBreak/>
        <w:t xml:space="preserve">5.13 MOB-SER-050 </w:t>
      </w:r>
      <w:r>
        <w:rPr>
          <w:rFonts w:ascii="맑은 고딕" w:eastAsia="맑은 고딕" w:hAnsi="맑은 고딕" w:cs="맑은 고딕"/>
        </w:rPr>
        <w:t>모바일</w:t>
      </w:r>
      <w:r>
        <w:rPr>
          <w:rFonts w:ascii="맑은 고딕" w:eastAsia="맑은 고딕" w:hAnsi="맑은 고딕" w:cs="맑은 고딕"/>
        </w:rPr>
        <w:t xml:space="preserve"> DeepLink </w:t>
      </w:r>
      <w:r>
        <w:rPr>
          <w:rFonts w:ascii="맑은 고딕" w:eastAsia="맑은 고딕" w:hAnsi="맑은 고딕" w:cs="맑은 고딕"/>
        </w:rPr>
        <w:t>도용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제한여부</w:t>
      </w:r>
      <w:bookmarkEnd w:id="27"/>
    </w:p>
    <w:tbl>
      <w:tblPr>
        <w:tblStyle w:val="af9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243"/>
        <w:gridCol w:w="1689"/>
        <w:gridCol w:w="3243"/>
      </w:tblGrid>
      <w:tr w:rsidR="00E5668E" w14:paraId="4F10DF97" w14:textId="77777777">
        <w:trPr>
          <w:cantSplit/>
          <w:tblHeader/>
          <w:jc w:val="center"/>
        </w:trPr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4B482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DE1E8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MOB-SER-050</w:t>
            </w:r>
          </w:p>
        </w:tc>
        <w:tc>
          <w:tcPr>
            <w:tcW w:w="1689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02C5D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진단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243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2D6A2" w14:textId="77777777" w:rsidR="00E5668E" w:rsidRDefault="0049575B"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취약</w:t>
            </w:r>
          </w:p>
        </w:tc>
      </w:tr>
      <w:tr w:rsidR="00E5668E" w14:paraId="259D3DBF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E7C6B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항목명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80989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</w:t>
            </w:r>
            <w:r>
              <w:rPr>
                <w:sz w:val="18"/>
                <w:lang w:eastAsia="ko-KR"/>
              </w:rPr>
              <w:t xml:space="preserve"> DeepLink </w:t>
            </w:r>
            <w:r>
              <w:rPr>
                <w:sz w:val="18"/>
                <w:lang w:eastAsia="ko-KR"/>
              </w:rPr>
              <w:t>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제한여부</w:t>
            </w:r>
          </w:p>
        </w:tc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29F7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위험도</w:t>
            </w:r>
          </w:p>
        </w:tc>
        <w:tc>
          <w:tcPr>
            <w:tcW w:w="32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D6CA2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5</w:t>
            </w:r>
          </w:p>
        </w:tc>
      </w:tr>
      <w:tr w:rsidR="00E5668E" w14:paraId="626FEF50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69963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진단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72C01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공격자에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조작된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사용환경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웹뷰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애플리케이션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의도하지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점검</w:t>
            </w:r>
          </w:p>
        </w:tc>
      </w:tr>
      <w:tr w:rsidR="00E5668E" w14:paraId="25281721" w14:textId="77777777">
        <w:trPr>
          <w:cantSplit/>
          <w:jc w:val="center"/>
        </w:trPr>
        <w:tc>
          <w:tcPr>
            <w:tcW w:w="16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CBECE" w14:textId="77777777" w:rsidR="00E5668E" w:rsidRDefault="0049575B">
            <w:pPr>
              <w:spacing w:after="20"/>
              <w:jc w:val="center"/>
            </w:pPr>
            <w:r>
              <w:rPr>
                <w:b/>
                <w:sz w:val="18"/>
              </w:rPr>
              <w:t>대응방안</w:t>
            </w:r>
          </w:p>
        </w:tc>
        <w:tc>
          <w:tcPr>
            <w:tcW w:w="8175" w:type="dxa"/>
            <w:gridSpan w:val="3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0D082" w14:textId="77777777" w:rsidR="00E5668E" w:rsidRDefault="0049575B">
            <w:pPr>
              <w:spacing w:after="20"/>
            </w:pPr>
            <w:r>
              <w:rPr>
                <w:sz w:val="18"/>
              </w:rPr>
              <w:t xml:space="preserve">• Custom Scheme </w:t>
            </w:r>
            <w:r>
              <w:rPr>
                <w:sz w:val="18"/>
              </w:rPr>
              <w:t>사용을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최소화하고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검증된</w:t>
            </w:r>
            <w:r>
              <w:rPr>
                <w:sz w:val="18"/>
              </w:rPr>
              <w:t xml:space="preserve"> Android App Links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>.</w:t>
            </w:r>
          </w:p>
          <w:p w14:paraId="56FBE5D0" w14:textId="77777777" w:rsidR="00E5668E" w:rsidRDefault="0049575B">
            <w:pPr>
              <w:spacing w:after="20"/>
            </w:pPr>
            <w:r>
              <w:rPr>
                <w:sz w:val="18"/>
              </w:rPr>
              <w:t>• Scheme/Host/Path/Query/Redirect URL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Allowlist </w:t>
            </w:r>
            <w:r>
              <w:rPr>
                <w:sz w:val="18"/>
              </w:rPr>
              <w:t>기반으로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검증한다</w:t>
            </w:r>
            <w:r>
              <w:rPr>
                <w:sz w:val="18"/>
              </w:rPr>
              <w:t>.</w:t>
            </w:r>
          </w:p>
          <w:p w14:paraId="18AC4D8F" w14:textId="77777777" w:rsidR="00E5668E" w:rsidRDefault="0049575B">
            <w:pPr>
              <w:spacing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DeepLink </w:t>
            </w:r>
            <w:r>
              <w:rPr>
                <w:sz w:val="18"/>
                <w:lang w:eastAsia="ko-KR"/>
              </w:rPr>
              <w:t>수신만으로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부여하지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재검증한다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E0C1EF7" w14:textId="77777777" w:rsidR="00E5668E" w:rsidRDefault="0049575B">
      <w:pPr>
        <w:pStyle w:val="31"/>
      </w:pPr>
      <w:r>
        <w:rPr>
          <w:rFonts w:ascii="맑은 고딕" w:eastAsia="맑은 고딕" w:hAnsi="맑은 고딕" w:cs="맑은 고딕"/>
        </w:rPr>
        <w:t>상세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분석</w:t>
      </w:r>
    </w:p>
    <w:p w14:paraId="020C9245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1. DeepLink Intent Filter </w:t>
      </w:r>
      <w:r>
        <w:rPr>
          <w:rFonts w:ascii="맑은 고딕" w:eastAsia="맑은 고딕" w:hAnsi="맑은 고딕"/>
        </w:rPr>
        <w:t>확인</w:t>
      </w:r>
    </w:p>
    <w:p w14:paraId="37541ECF" w14:textId="77777777" w:rsidR="00E5668E" w:rsidRDefault="0049575B">
      <w:r>
        <w:t>AndroidManifest.xml</w:t>
      </w:r>
      <w:r>
        <w:t>에서</w:t>
      </w:r>
      <w:r>
        <w:t xml:space="preserve"> VIEW/BROWSABLE</w:t>
      </w:r>
      <w:r>
        <w:t>과</w:t>
      </w:r>
      <w:r>
        <w:t xml:space="preserve"> diva://app/web Custom Scheme </w:t>
      </w:r>
      <w:r>
        <w:t>구성을</w:t>
      </w:r>
      <w:r>
        <w:t xml:space="preserve"> </w:t>
      </w:r>
      <w:r>
        <w:t>확인하였다</w:t>
      </w:r>
      <w:r>
        <w:t>.</w:t>
      </w:r>
    </w:p>
    <w:p w14:paraId="312EB874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78AA6E3F" wp14:editId="3D544E4A">
            <wp:extent cx="5220000" cy="962970"/>
            <wp:effectExtent l="0" t="0" r="0" b="0"/>
            <wp:docPr id="30" name="그림 30" descr="DIVA 모바일 보안 진단 증적 이미지 42: 관련 진단항목의 실행 화면 또는 분석 결과" title="보안 진단 증적 이미지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0F08" w14:textId="77777777" w:rsidR="00E5668E" w:rsidRDefault="0049575B">
      <w:pPr>
        <w:pStyle w:val="af0"/>
        <w:keepLines/>
        <w:spacing w:line="276" w:lineRule="auto"/>
        <w:jc w:val="center"/>
      </w:pPr>
      <w:r>
        <w:t>그림</w:t>
      </w:r>
      <w:r>
        <w:t xml:space="preserve"> 30. AndroidManifest.xml</w:t>
      </w:r>
      <w:r>
        <w:t>에서</w:t>
      </w:r>
      <w:r>
        <w:t xml:space="preserve"> Custom Scheme DeepLink Intent Filter </w:t>
      </w:r>
      <w:r>
        <w:t>확인</w:t>
      </w:r>
    </w:p>
    <w:p w14:paraId="54B89E64" w14:textId="77777777" w:rsidR="00E5668E" w:rsidRDefault="0049575B">
      <w:pPr>
        <w:pStyle w:val="4"/>
      </w:pPr>
      <w:r>
        <w:rPr>
          <w:rFonts w:ascii="맑은 고딕" w:eastAsia="맑은 고딕" w:hAnsi="맑은 고딕"/>
        </w:rPr>
        <w:t>단계</w:t>
      </w:r>
      <w:r>
        <w:rPr>
          <w:rFonts w:ascii="맑은 고딕" w:eastAsia="맑은 고딕" w:hAnsi="맑은 고딕"/>
        </w:rPr>
        <w:t xml:space="preserve"> 2. </w:t>
      </w:r>
      <w:r>
        <w:rPr>
          <w:rFonts w:ascii="맑은 고딕" w:eastAsia="맑은 고딕" w:hAnsi="맑은 고딕"/>
        </w:rPr>
        <w:t>처리</w:t>
      </w:r>
      <w:r>
        <w:rPr>
          <w:rFonts w:ascii="맑은 고딕" w:eastAsia="맑은 고딕" w:hAnsi="맑은 고딕"/>
        </w:rPr>
        <w:t xml:space="preserve"> Activity </w:t>
      </w:r>
      <w:r>
        <w:rPr>
          <w:rFonts w:ascii="맑은 고딕" w:eastAsia="맑은 고딕" w:hAnsi="맑은 고딕"/>
        </w:rPr>
        <w:t>로직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확인</w:t>
      </w:r>
    </w:p>
    <w:p w14:paraId="49A13F2A" w14:textId="77777777" w:rsidR="00E5668E" w:rsidRDefault="0049575B">
      <w:r>
        <w:t>JADX</w:t>
      </w:r>
      <w:r>
        <w:t>에서</w:t>
      </w:r>
      <w:r>
        <w:t xml:space="preserve"> DeepLink URI</w:t>
      </w:r>
      <w:r>
        <w:t>를</w:t>
      </w:r>
      <w:r>
        <w:t xml:space="preserve"> </w:t>
      </w:r>
      <w:r>
        <w:t>처리하는</w:t>
      </w:r>
      <w:r>
        <w:t xml:space="preserve"> Activity</w:t>
      </w:r>
      <w:r>
        <w:t>와</w:t>
      </w:r>
      <w:r>
        <w:t xml:space="preserve"> URL </w:t>
      </w:r>
      <w:r>
        <w:t>파라미터</w:t>
      </w:r>
      <w:r>
        <w:t xml:space="preserve"> </w:t>
      </w:r>
      <w:r>
        <w:t>처리</w:t>
      </w:r>
      <w:r>
        <w:t xml:space="preserve"> </w:t>
      </w:r>
      <w:r>
        <w:t>흐름을</w:t>
      </w:r>
      <w:r>
        <w:t xml:space="preserve"> </w:t>
      </w:r>
      <w:r>
        <w:t>확인하였다</w:t>
      </w:r>
      <w:r>
        <w:t>.</w:t>
      </w:r>
    </w:p>
    <w:p w14:paraId="4A010A1F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64C39D5" wp14:editId="15538F20">
            <wp:extent cx="5220000" cy="2540708"/>
            <wp:effectExtent l="0" t="0" r="0" b="0"/>
            <wp:docPr id="31" name="그림 31" descr="DIVA 모바일 보안 진단 증적 이미지 43: 관련 진단항목의 실행 화면 또는 분석 결과" title="보안 진단 증적 이미지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1544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31. JADX</w:t>
      </w:r>
      <w:r>
        <w:rPr>
          <w:lang w:eastAsia="ko-KR"/>
        </w:rPr>
        <w:t>에서</w:t>
      </w:r>
      <w:r>
        <w:rPr>
          <w:lang w:eastAsia="ko-KR"/>
        </w:rPr>
        <w:t xml:space="preserve"> DeepLink </w:t>
      </w:r>
      <w:r>
        <w:rPr>
          <w:lang w:eastAsia="ko-KR"/>
        </w:rPr>
        <w:t>처리</w:t>
      </w:r>
      <w:r>
        <w:rPr>
          <w:lang w:eastAsia="ko-KR"/>
        </w:rPr>
        <w:t xml:space="preserve"> Activity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5CB2888D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3. </w:t>
      </w:r>
      <w:r>
        <w:rPr>
          <w:rFonts w:ascii="맑은 고딕" w:eastAsia="맑은 고딕" w:hAnsi="맑은 고딕"/>
          <w:lang w:eastAsia="ko-KR"/>
        </w:rPr>
        <w:t>외부</w:t>
      </w:r>
      <w:r>
        <w:rPr>
          <w:rFonts w:ascii="맑은 고딕" w:eastAsia="맑은 고딕" w:hAnsi="맑은 고딕"/>
          <w:lang w:eastAsia="ko-KR"/>
        </w:rPr>
        <w:t xml:space="preserve"> URI </w:t>
      </w:r>
      <w:r>
        <w:rPr>
          <w:rFonts w:ascii="맑은 고딕" w:eastAsia="맑은 고딕" w:hAnsi="맑은 고딕"/>
          <w:lang w:eastAsia="ko-KR"/>
        </w:rPr>
        <w:t>강제호출</w:t>
      </w:r>
    </w:p>
    <w:p w14:paraId="482D6190" w14:textId="77777777" w:rsidR="00E5668E" w:rsidRDefault="0049575B">
      <w:pPr>
        <w:rPr>
          <w:lang w:eastAsia="ko-KR"/>
        </w:rPr>
      </w:pPr>
      <w:r>
        <w:rPr>
          <w:lang w:eastAsia="ko-KR"/>
        </w:rPr>
        <w:t>ADB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diva://app/web URI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호출하였다</w:t>
      </w:r>
      <w:r>
        <w:rPr>
          <w:lang w:eastAsia="ko-KR"/>
        </w:rPr>
        <w:t>.</w:t>
      </w:r>
    </w:p>
    <w:p w14:paraId="1004B113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1A683EF" wp14:editId="2C204257">
            <wp:extent cx="5220000" cy="2668000"/>
            <wp:effectExtent l="0" t="0" r="0" b="0"/>
            <wp:docPr id="32" name="그림 32" descr="DIVA 모바일 보안 진단 증적 이미지 44: 관련 진단항목의 실행 화면 또는 분석 결과" title="보안 진단 증적 이미지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DEA0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32. PowerShell/ADB</w:t>
      </w:r>
      <w:r>
        <w:rPr>
          <w:lang w:eastAsia="ko-KR"/>
        </w:rPr>
        <w:t>에서</w:t>
      </w:r>
      <w:r>
        <w:rPr>
          <w:lang w:eastAsia="ko-KR"/>
        </w:rPr>
        <w:t xml:space="preserve"> DeepLink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8AE66DB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4. </w:t>
      </w:r>
      <w:r>
        <w:rPr>
          <w:rFonts w:ascii="맑은 고딕" w:eastAsia="맑은 고딕" w:hAnsi="맑은 고딕"/>
          <w:lang w:eastAsia="ko-KR"/>
        </w:rPr>
        <w:t>기능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</w:t>
      </w:r>
    </w:p>
    <w:p w14:paraId="35ACCB62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DeepLink </w:t>
      </w:r>
      <w:r>
        <w:rPr>
          <w:lang w:eastAsia="ko-KR"/>
        </w:rPr>
        <w:t>호출에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/WebView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410330B0" w14:textId="77777777" w:rsidR="00E5668E" w:rsidRDefault="0049575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C9DC743" wp14:editId="7BF2565D">
            <wp:extent cx="5220000" cy="3619200"/>
            <wp:effectExtent l="0" t="0" r="0" b="0"/>
            <wp:docPr id="33" name="그림 33" descr="DIVA 모바일 보안 진단 증적 이미지 45: 관련 진단항목의 실행 화면 또는 분석 결과" title="보안 진단 증적 이미지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B1B8" w14:textId="77777777" w:rsidR="00E5668E" w:rsidRDefault="0049575B">
      <w:pPr>
        <w:pStyle w:val="af0"/>
        <w:keepLines/>
        <w:spacing w:line="276" w:lineRule="auto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33. Nox</w:t>
      </w:r>
      <w:r>
        <w:rPr>
          <w:lang w:eastAsia="ko-KR"/>
        </w:rPr>
        <w:t>에서</w:t>
      </w:r>
      <w:r>
        <w:rPr>
          <w:lang w:eastAsia="ko-KR"/>
        </w:rPr>
        <w:t xml:space="preserve"> DeepLink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WebView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201BB43" w14:textId="77777777" w:rsidR="00E5668E" w:rsidRDefault="0049575B">
      <w:pPr>
        <w:pStyle w:val="4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단계</w:t>
      </w:r>
      <w:r>
        <w:rPr>
          <w:rFonts w:ascii="맑은 고딕" w:eastAsia="맑은 고딕" w:hAnsi="맑은 고딕"/>
          <w:lang w:eastAsia="ko-KR"/>
        </w:rPr>
        <w:t xml:space="preserve"> 5. </w:t>
      </w:r>
      <w:r>
        <w:rPr>
          <w:rFonts w:ascii="맑은 고딕" w:eastAsia="맑은 고딕" w:hAnsi="맑은 고딕"/>
          <w:lang w:eastAsia="ko-KR"/>
        </w:rPr>
        <w:t>판정</w:t>
      </w:r>
    </w:p>
    <w:p w14:paraId="17799D88" w14:textId="77777777" w:rsidR="00E5668E" w:rsidRDefault="0049575B">
      <w:pPr>
        <w:rPr>
          <w:lang w:eastAsia="ko-KR"/>
        </w:rPr>
      </w:pPr>
      <w:r>
        <w:rPr>
          <w:lang w:eastAsia="ko-KR"/>
        </w:rPr>
        <w:t xml:space="preserve">Custom Scheme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호출이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 URI </w:t>
      </w:r>
      <w:r>
        <w:rPr>
          <w:lang w:eastAsia="ko-KR"/>
        </w:rPr>
        <w:t>소유권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제한적이므로</w:t>
      </w:r>
      <w:r>
        <w:rPr>
          <w:lang w:eastAsia="ko-KR"/>
        </w:rPr>
        <w:t xml:space="preserve"> DeepLink </w:t>
      </w:r>
      <w:r>
        <w:rPr>
          <w:lang w:eastAsia="ko-KR"/>
        </w:rPr>
        <w:t>도용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존재하여</w:t>
      </w:r>
      <w:r>
        <w:rPr>
          <w:lang w:eastAsia="ko-KR"/>
        </w:rPr>
        <w:t xml:space="preserve"> </w:t>
      </w:r>
      <w:r>
        <w:rPr>
          <w:lang w:eastAsia="ko-KR"/>
        </w:rPr>
        <w:t>취약으로</w:t>
      </w:r>
      <w:r>
        <w:rPr>
          <w:lang w:eastAsia="ko-KR"/>
        </w:rPr>
        <w:t xml:space="preserve"> </w:t>
      </w:r>
      <w:r>
        <w:rPr>
          <w:lang w:eastAsia="ko-KR"/>
        </w:rPr>
        <w:t>판정하였다</w:t>
      </w:r>
      <w:r>
        <w:rPr>
          <w:lang w:eastAsia="ko-KR"/>
        </w:rPr>
        <w:t>.</w:t>
      </w:r>
    </w:p>
    <w:p w14:paraId="2F9D39FC" w14:textId="77777777" w:rsidR="00E5668E" w:rsidRDefault="0049575B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</w:t>
      </w:r>
    </w:p>
    <w:p w14:paraId="3DC63F48" w14:textId="77777777" w:rsidR="00E5668E" w:rsidRDefault="0049575B">
      <w:pPr>
        <w:rPr>
          <w:lang w:eastAsia="ko-KR"/>
        </w:rPr>
      </w:pP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조작된</w:t>
      </w:r>
      <w:r>
        <w:rPr>
          <w:lang w:eastAsia="ko-KR"/>
        </w:rPr>
        <w:t xml:space="preserve"> URI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유도하거나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Scheme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선점하여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, </w:t>
      </w:r>
      <w:r>
        <w:rPr>
          <w:lang w:eastAsia="ko-KR"/>
        </w:rPr>
        <w:t>비의도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피싱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976729D" w14:textId="77777777" w:rsidR="00E5668E" w:rsidRDefault="0049575B">
      <w:pPr>
        <w:pStyle w:val="1"/>
        <w:rPr>
          <w:lang w:eastAsia="ko-KR"/>
        </w:rPr>
      </w:pPr>
      <w:bookmarkStart w:id="28" w:name="_Toc238740280"/>
      <w:r>
        <w:rPr>
          <w:rFonts w:ascii="맑은 고딕" w:eastAsia="맑은 고딕" w:hAnsi="맑은 고딕" w:cs="맑은 고딕"/>
          <w:lang w:eastAsia="ko-KR"/>
        </w:rPr>
        <w:lastRenderedPageBreak/>
        <w:t xml:space="preserve">6. </w:t>
      </w:r>
      <w:r>
        <w:rPr>
          <w:rFonts w:ascii="맑은 고딕" w:eastAsia="맑은 고딕" w:hAnsi="맑은 고딕" w:cs="맑은 고딕"/>
          <w:lang w:eastAsia="ko-KR"/>
        </w:rPr>
        <w:t>종합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보안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권고</w:t>
      </w:r>
      <w:bookmarkEnd w:id="28"/>
    </w:p>
    <w:p w14:paraId="5017D97C" w14:textId="77777777" w:rsidR="004713F6" w:rsidRDefault="0049575B">
      <w:pPr>
        <w:spacing w:after="100" w:line="259" w:lineRule="auto"/>
      </w:pPr>
      <w:r>
        <w:rPr>
          <w:sz w:val="19"/>
        </w:rPr>
        <w:t>본</w:t>
      </w:r>
      <w:r>
        <w:rPr>
          <w:sz w:val="19"/>
        </w:rPr>
        <w:t xml:space="preserve"> </w:t>
      </w:r>
      <w:r>
        <w:rPr>
          <w:sz w:val="19"/>
        </w:rPr>
        <w:t>장은</w:t>
      </w:r>
      <w:r>
        <w:rPr>
          <w:sz w:val="19"/>
        </w:rPr>
        <w:t xml:space="preserve"> </w:t>
      </w:r>
      <w:r>
        <w:rPr>
          <w:sz w:val="19"/>
        </w:rPr>
        <w:t>상세</w:t>
      </w:r>
      <w:r>
        <w:rPr>
          <w:sz w:val="19"/>
        </w:rPr>
        <w:t xml:space="preserve"> </w:t>
      </w:r>
      <w:r>
        <w:rPr>
          <w:sz w:val="19"/>
        </w:rPr>
        <w:t>진단에서</w:t>
      </w:r>
      <w:r>
        <w:rPr>
          <w:sz w:val="19"/>
        </w:rPr>
        <w:t xml:space="preserve"> </w:t>
      </w:r>
      <w:r>
        <w:rPr>
          <w:sz w:val="19"/>
        </w:rPr>
        <w:t>확인한</w:t>
      </w:r>
      <w:r>
        <w:rPr>
          <w:sz w:val="19"/>
        </w:rPr>
        <w:t xml:space="preserve"> </w:t>
      </w:r>
      <w:r>
        <w:rPr>
          <w:sz w:val="19"/>
        </w:rPr>
        <w:t>취약점을</w:t>
      </w:r>
      <w:r>
        <w:rPr>
          <w:sz w:val="19"/>
        </w:rPr>
        <w:t xml:space="preserve"> </w:t>
      </w:r>
      <w:r>
        <w:rPr>
          <w:sz w:val="19"/>
        </w:rPr>
        <w:t>실제</w:t>
      </w:r>
      <w:r>
        <w:rPr>
          <w:sz w:val="19"/>
        </w:rPr>
        <w:t xml:space="preserve"> </w:t>
      </w:r>
      <w:r>
        <w:rPr>
          <w:sz w:val="19"/>
        </w:rPr>
        <w:t>개발</w:t>
      </w:r>
      <w:r>
        <w:rPr>
          <w:sz w:val="19"/>
        </w:rPr>
        <w:t>·</w:t>
      </w:r>
      <w:r>
        <w:rPr>
          <w:sz w:val="19"/>
        </w:rPr>
        <w:t>재점검</w:t>
      </w:r>
      <w:r>
        <w:rPr>
          <w:sz w:val="19"/>
        </w:rPr>
        <w:t xml:space="preserve"> </w:t>
      </w:r>
      <w:r>
        <w:rPr>
          <w:sz w:val="19"/>
        </w:rPr>
        <w:t>작업으로</w:t>
      </w:r>
      <w:r>
        <w:rPr>
          <w:sz w:val="19"/>
        </w:rPr>
        <w:t xml:space="preserve"> </w:t>
      </w:r>
      <w:r>
        <w:rPr>
          <w:sz w:val="19"/>
        </w:rPr>
        <w:t>전환하기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실행</w:t>
      </w:r>
      <w:r>
        <w:rPr>
          <w:sz w:val="19"/>
        </w:rPr>
        <w:t xml:space="preserve"> </w:t>
      </w:r>
      <w:r>
        <w:rPr>
          <w:sz w:val="19"/>
        </w:rPr>
        <w:t>권고이다</w:t>
      </w:r>
      <w:r>
        <w:rPr>
          <w:sz w:val="19"/>
        </w:rPr>
        <w:t xml:space="preserve">. </w:t>
      </w:r>
      <w:r>
        <w:rPr>
          <w:sz w:val="19"/>
        </w:rPr>
        <w:t>클라이언트</w:t>
      </w:r>
      <w:r>
        <w:rPr>
          <w:sz w:val="19"/>
        </w:rPr>
        <w:t xml:space="preserve"> </w:t>
      </w:r>
      <w:r>
        <w:rPr>
          <w:sz w:val="19"/>
        </w:rPr>
        <w:t>통제는</w:t>
      </w:r>
      <w:r>
        <w:rPr>
          <w:sz w:val="19"/>
        </w:rPr>
        <w:t xml:space="preserve"> </w:t>
      </w:r>
      <w:r>
        <w:rPr>
          <w:sz w:val="19"/>
        </w:rPr>
        <w:t>우회</w:t>
      </w:r>
      <w:r>
        <w:rPr>
          <w:sz w:val="19"/>
        </w:rPr>
        <w:t xml:space="preserve"> </w:t>
      </w:r>
      <w:r>
        <w:rPr>
          <w:sz w:val="19"/>
        </w:rPr>
        <w:t>가능성을</w:t>
      </w:r>
      <w:r>
        <w:rPr>
          <w:sz w:val="19"/>
        </w:rPr>
        <w:t xml:space="preserve"> </w:t>
      </w:r>
      <w:r>
        <w:rPr>
          <w:sz w:val="19"/>
        </w:rPr>
        <w:t>전제로</w:t>
      </w:r>
      <w:r>
        <w:rPr>
          <w:sz w:val="19"/>
        </w:rPr>
        <w:t xml:space="preserve"> </w:t>
      </w:r>
      <w:r>
        <w:rPr>
          <w:sz w:val="19"/>
        </w:rPr>
        <w:t>하며</w:t>
      </w:r>
      <w:r>
        <w:rPr>
          <w:sz w:val="19"/>
        </w:rPr>
        <w:t xml:space="preserve">, </w:t>
      </w:r>
      <w:r>
        <w:rPr>
          <w:sz w:val="19"/>
        </w:rPr>
        <w:t>플랫폼</w:t>
      </w:r>
      <w:r>
        <w:rPr>
          <w:sz w:val="19"/>
        </w:rPr>
        <w:t xml:space="preserve"> </w:t>
      </w:r>
      <w:r>
        <w:rPr>
          <w:sz w:val="19"/>
        </w:rPr>
        <w:t>무결성</w:t>
      </w:r>
      <w:r>
        <w:rPr>
          <w:sz w:val="19"/>
        </w:rPr>
        <w:t xml:space="preserve"> </w:t>
      </w:r>
      <w:r>
        <w:rPr>
          <w:sz w:val="19"/>
        </w:rPr>
        <w:t>신호와</w:t>
      </w:r>
      <w:r>
        <w:rPr>
          <w:sz w:val="19"/>
        </w:rPr>
        <w:t xml:space="preserve"> </w:t>
      </w:r>
      <w:r>
        <w:rPr>
          <w:sz w:val="19"/>
        </w:rPr>
        <w:t>서버</w:t>
      </w:r>
      <w:r>
        <w:rPr>
          <w:sz w:val="19"/>
        </w:rPr>
        <w:t xml:space="preserve"> </w:t>
      </w:r>
      <w:r>
        <w:rPr>
          <w:sz w:val="19"/>
        </w:rPr>
        <w:t>측</w:t>
      </w:r>
      <w:r>
        <w:rPr>
          <w:sz w:val="19"/>
        </w:rPr>
        <w:t xml:space="preserve"> </w:t>
      </w:r>
      <w:r>
        <w:rPr>
          <w:sz w:val="19"/>
        </w:rPr>
        <w:t>인증</w:t>
      </w:r>
      <w:r>
        <w:rPr>
          <w:sz w:val="19"/>
        </w:rPr>
        <w:t>·</w:t>
      </w:r>
      <w:r>
        <w:rPr>
          <w:sz w:val="19"/>
        </w:rPr>
        <w:t>인가</w:t>
      </w:r>
      <w:r>
        <w:rPr>
          <w:sz w:val="19"/>
        </w:rPr>
        <w:t>·</w:t>
      </w:r>
      <w:r>
        <w:rPr>
          <w:sz w:val="19"/>
        </w:rPr>
        <w:t>위험평가를</w:t>
      </w:r>
      <w:r>
        <w:rPr>
          <w:sz w:val="19"/>
        </w:rPr>
        <w:t xml:space="preserve"> </w:t>
      </w:r>
      <w:r>
        <w:rPr>
          <w:sz w:val="19"/>
        </w:rPr>
        <w:t>병행한다</w:t>
      </w:r>
      <w:r>
        <w:rPr>
          <w:sz w:val="19"/>
        </w:rPr>
        <w:t>.</w:t>
      </w:r>
    </w:p>
    <w:p w14:paraId="3DFF4BFB" w14:textId="77777777" w:rsidR="004713F6" w:rsidRDefault="004713F6"/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13711D4D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129F2C" w14:textId="77777777" w:rsidR="004713F6" w:rsidRDefault="0049575B">
            <w:pPr>
              <w:pStyle w:val="21"/>
              <w:spacing w:before="0" w:after="0"/>
            </w:pPr>
            <w:bookmarkStart w:id="29" w:name="_Toc238740281"/>
            <w:r>
              <w:rPr>
                <w:rFonts w:ascii="맑은 고딕" w:eastAsia="맑은 고딕" w:hAnsi="맑은 고딕"/>
                <w:color w:val="FFFFFF"/>
                <w:sz w:val="17"/>
              </w:rPr>
              <w:t>6.1 MOB-FIN-011 [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전자금융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] OS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변조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탐지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기능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적용</w:t>
            </w:r>
            <w:bookmarkEnd w:id="29"/>
          </w:p>
        </w:tc>
      </w:tr>
      <w:tr w:rsidR="004713F6" w14:paraId="0AF6BC2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7DBCE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5EBDF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1C8AAA73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9C0A0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3A097C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09F59D7D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B9AD6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3F42E2" w14:textId="77777777" w:rsidR="004713F6" w:rsidRDefault="0049575B">
            <w:pPr>
              <w:spacing w:after="0"/>
            </w:pPr>
            <w:r>
              <w:rPr>
                <w:sz w:val="17"/>
              </w:rPr>
              <w:t>단일</w:t>
            </w:r>
            <w:r>
              <w:rPr>
                <w:sz w:val="17"/>
              </w:rPr>
              <w:t xml:space="preserve"> Root </w:t>
            </w:r>
            <w:r>
              <w:rPr>
                <w:sz w:val="17"/>
              </w:rPr>
              <w:t>파일이나</w:t>
            </w:r>
            <w:r>
              <w:rPr>
                <w:sz w:val="17"/>
              </w:rPr>
              <w:t xml:space="preserve"> su </w:t>
            </w:r>
            <w:r>
              <w:rPr>
                <w:sz w:val="17"/>
              </w:rPr>
              <w:t>명령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확인만으로는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우회에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취약하며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무결성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않았다</w:t>
            </w:r>
            <w:r>
              <w:rPr>
                <w:sz w:val="17"/>
              </w:rPr>
              <w:t>.</w:t>
            </w:r>
          </w:p>
        </w:tc>
      </w:tr>
      <w:tr w:rsidR="004713F6" w14:paraId="6C3F75F3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A77F8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D443F1" w14:textId="77777777" w:rsidR="004713F6" w:rsidRDefault="0049575B">
            <w:pPr>
              <w:spacing w:after="0"/>
            </w:pPr>
            <w:r>
              <w:rPr>
                <w:sz w:val="17"/>
              </w:rPr>
              <w:t>변조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단말에서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후킹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메모리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조작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인증정보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탈취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금융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가능성이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증가한다</w:t>
            </w:r>
            <w:r>
              <w:rPr>
                <w:sz w:val="17"/>
              </w:rPr>
              <w:t>.</w:t>
            </w:r>
          </w:p>
        </w:tc>
      </w:tr>
      <w:tr w:rsidR="004713F6" w14:paraId="70C2985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CDFC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42339A" w14:textId="77777777" w:rsidR="004713F6" w:rsidRDefault="0049575B">
            <w:pPr>
              <w:spacing w:after="0"/>
            </w:pPr>
            <w:r>
              <w:rPr>
                <w:sz w:val="17"/>
              </w:rPr>
              <w:t>로컬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플랫폼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무결성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위험평가를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결합하여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고위험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제한한다</w:t>
            </w:r>
            <w:r>
              <w:rPr>
                <w:sz w:val="17"/>
              </w:rPr>
              <w:t>.</w:t>
            </w:r>
          </w:p>
        </w:tc>
      </w:tr>
      <w:tr w:rsidR="004713F6" w14:paraId="1E0A0F9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5C776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5DDD93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Build </w:t>
            </w:r>
            <w:r>
              <w:rPr>
                <w:sz w:val="17"/>
              </w:rPr>
              <w:t>태그</w:t>
            </w:r>
            <w:r>
              <w:rPr>
                <w:sz w:val="17"/>
              </w:rPr>
              <w:t xml:space="preserve">, su </w:t>
            </w:r>
            <w:r>
              <w:rPr>
                <w:sz w:val="17"/>
              </w:rPr>
              <w:t>경로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알려진</w:t>
            </w:r>
            <w:r>
              <w:rPr>
                <w:sz w:val="17"/>
              </w:rPr>
              <w:t xml:space="preserve"> Root </w:t>
            </w:r>
            <w:r>
              <w:rPr>
                <w:sz w:val="17"/>
              </w:rPr>
              <w:t>관리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수집하고</w:t>
            </w:r>
            <w:r>
              <w:rPr>
                <w:sz w:val="17"/>
              </w:rPr>
              <w:t xml:space="preserve"> Play Integrity </w:t>
            </w:r>
            <w:r>
              <w:rPr>
                <w:sz w:val="17"/>
              </w:rPr>
              <w:t>토큰은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클라이언트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결과만으로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부여하지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005AF6A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040C3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63C7A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>fun localRootSignals(pm: PackageManager): Set&lt;String&gt; = buildSet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if (Build.TAGS?.contains("test-keys") == true) add("TEST_KEYS")</w:t>
            </w:r>
            <w:r>
              <w:rPr>
                <w:rFonts w:ascii="Consolas" w:eastAsia="Consolas" w:hAnsi="Consolas"/>
                <w:sz w:val="14"/>
              </w:rPr>
              <w:br/>
              <w:t xml:space="preserve">    listOf("/system/bin/su", "/system/xbin/su", "/sbin/su")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.filter { File(it).exists() }.forEach { add("SU_BINARY") }</w:t>
            </w:r>
            <w:r>
              <w:rPr>
                <w:rFonts w:ascii="Consolas" w:eastAsia="Consolas" w:hAnsi="Consolas"/>
                <w:sz w:val="14"/>
              </w:rPr>
              <w:br/>
              <w:t xml:space="preserve">    runCatching { pm.getPackageInfo("&lt;ROOT_MANAGER_PACKAGE&gt;", 0) }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.onSuccess { add("ROOT_MANAGER")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>// Play Integrity token</w:t>
            </w:r>
            <w:r>
              <w:rPr>
                <w:rFonts w:ascii="Consolas" w:eastAsia="Consolas" w:hAnsi="Consolas"/>
                <w:sz w:val="14"/>
              </w:rPr>
              <w:t>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서버로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전송하여</w:t>
            </w:r>
            <w:r>
              <w:rPr>
                <w:rFonts w:ascii="Consolas" w:eastAsia="Consolas" w:hAnsi="Consolas"/>
                <w:sz w:val="14"/>
              </w:rPr>
              <w:t xml:space="preserve"> nonce·app/device verdict</w:t>
            </w:r>
            <w:r>
              <w:rPr>
                <w:rFonts w:ascii="Consolas" w:eastAsia="Consolas" w:hAnsi="Consolas"/>
                <w:sz w:val="14"/>
              </w:rPr>
              <w:t>를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검증한다</w:t>
            </w:r>
            <w:r>
              <w:rPr>
                <w:rFonts w:ascii="Consolas" w:eastAsia="Consolas" w:hAnsi="Consolas"/>
                <w:sz w:val="14"/>
              </w:rPr>
              <w:t>.</w:t>
            </w:r>
          </w:p>
        </w:tc>
      </w:tr>
      <w:tr w:rsidR="004713F6" w14:paraId="4CEF5C2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454F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2C0602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1D89CEE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AE634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23C6AD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id</w:t>
            </w:r>
            <w:r>
              <w:rPr>
                <w:rFonts w:ascii="Consolas" w:eastAsia="Consolas" w:hAnsi="Consolas"/>
                <w:sz w:val="14"/>
              </w:rPr>
              <w:br/>
              <w:t>adb shell which su</w:t>
            </w:r>
            <w:r>
              <w:rPr>
                <w:rFonts w:ascii="Consolas" w:eastAsia="Consolas" w:hAnsi="Consolas"/>
                <w:sz w:val="14"/>
              </w:rPr>
              <w:br/>
              <w:t>adb shell getprop</w:t>
            </w:r>
            <w:r>
              <w:rPr>
                <w:rFonts w:ascii="Consolas" w:eastAsia="Consolas" w:hAnsi="Consolas"/>
                <w:sz w:val="14"/>
              </w:rPr>
              <w:br/>
              <w:t>adb shell pm list packages</w:t>
            </w:r>
          </w:p>
        </w:tc>
      </w:tr>
      <w:tr w:rsidR="004713F6" w14:paraId="2E6CEA0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D3A85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EE20CB" w14:textId="77777777" w:rsidR="004713F6" w:rsidRDefault="0049575B">
            <w:pPr>
              <w:spacing w:after="0"/>
            </w:pP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단말은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허용되고</w:t>
            </w:r>
            <w:r>
              <w:rPr>
                <w:sz w:val="17"/>
              </w:rPr>
              <w:t xml:space="preserve">, Root </w:t>
            </w:r>
            <w:r>
              <w:rPr>
                <w:sz w:val="17"/>
              </w:rPr>
              <w:t>신호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무결성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실패가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단말은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따라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거래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제한되며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기록되어야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4713F6" w14:paraId="56E3637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5A158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F8F532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Nox Root </w:t>
            </w:r>
            <w:r>
              <w:rPr>
                <w:sz w:val="17"/>
              </w:rPr>
              <w:t>활성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비활성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환경과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단말에서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오탐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미탐을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기록하고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고위험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단말의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제한한다</w:t>
            </w:r>
            <w:r>
              <w:rPr>
                <w:sz w:val="17"/>
              </w:rPr>
              <w:t>.</w:t>
            </w:r>
          </w:p>
        </w:tc>
      </w:tr>
      <w:tr w:rsidR="004713F6" w14:paraId="5BB59D1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6CBAE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4C145B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6158070B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3C81EF2C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1317BA" w14:textId="77777777" w:rsidR="004713F6" w:rsidRDefault="0049575B">
            <w:pPr>
              <w:pStyle w:val="21"/>
              <w:spacing w:before="0" w:after="0"/>
            </w:pPr>
            <w:bookmarkStart w:id="30" w:name="_Toc238740282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>6.2 MOB-FIN-012 [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전자금융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]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악성코드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방지</w:t>
            </w:r>
            <w:bookmarkEnd w:id="30"/>
          </w:p>
        </w:tc>
      </w:tr>
      <w:tr w:rsidR="004713F6" w14:paraId="7C0CF4D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C1321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AB84A9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1866097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1B190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9C11DC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758D5A6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865E0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D1B158" w14:textId="77777777" w:rsidR="004713F6" w:rsidRDefault="0049575B">
            <w:pPr>
              <w:spacing w:after="0"/>
            </w:pPr>
            <w:r>
              <w:rPr>
                <w:sz w:val="17"/>
              </w:rPr>
              <w:t>Frida·</w:t>
            </w:r>
            <w:r>
              <w:rPr>
                <w:sz w:val="17"/>
              </w:rPr>
              <w:t>후킹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도구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위험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비정상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프로세스에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않았다</w:t>
            </w:r>
            <w:r>
              <w:rPr>
                <w:sz w:val="17"/>
              </w:rPr>
              <w:t>.</w:t>
            </w:r>
          </w:p>
        </w:tc>
      </w:tr>
      <w:tr w:rsidR="004713F6" w14:paraId="6CB36F1D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D20EA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89634D" w14:textId="77777777" w:rsidR="004713F6" w:rsidRDefault="0049575B">
            <w:pPr>
              <w:spacing w:after="0"/>
            </w:pPr>
            <w:r>
              <w:rPr>
                <w:sz w:val="17"/>
              </w:rPr>
              <w:t>공격자가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런타임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함수를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후킹하여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검증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로직을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우회하거나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민감정보를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탈취할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08691C4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BAAC56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724260" w14:textId="77777777" w:rsidR="004713F6" w:rsidRDefault="0049575B">
            <w:pPr>
              <w:spacing w:after="0"/>
            </w:pPr>
            <w:r>
              <w:rPr>
                <w:sz w:val="17"/>
              </w:rPr>
              <w:t>여러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후킹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위험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조합하고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위험평가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연계한다</w:t>
            </w:r>
            <w:r>
              <w:rPr>
                <w:sz w:val="17"/>
              </w:rPr>
              <w:t>.</w:t>
            </w:r>
          </w:p>
        </w:tc>
      </w:tr>
      <w:tr w:rsidR="004713F6" w14:paraId="5394AD9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6E29C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469A27" w14:textId="77777777" w:rsidR="004713F6" w:rsidRDefault="0049575B">
            <w:pPr>
              <w:spacing w:after="0"/>
            </w:pPr>
            <w:r>
              <w:rPr>
                <w:sz w:val="17"/>
              </w:rPr>
              <w:t>프로세스명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하나에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의존하지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로드된</w:t>
            </w:r>
            <w:r>
              <w:rPr>
                <w:sz w:val="17"/>
              </w:rPr>
              <w:t xml:space="preserve"> maps, </w:t>
            </w:r>
            <w:r>
              <w:rPr>
                <w:sz w:val="17"/>
              </w:rPr>
              <w:t>알려진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무결성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보안모듈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종합한다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민감정보를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포함하지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724A837B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D4A1E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549E52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>fun runtimeHookSignals(): Set&lt;String&gt; = buildSet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val maps = runCatching { File("/proc/self/maps").readText() }.getOrDefault("")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if (listOf("frida", "xposed", "substrate").any { maps.contains(it, true) })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add("HOOK_LIBRARY")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  <w:t xml:space="preserve">// </w:t>
            </w:r>
            <w:r>
              <w:rPr>
                <w:rFonts w:ascii="Consolas" w:eastAsia="Consolas" w:hAnsi="Consolas"/>
                <w:sz w:val="14"/>
              </w:rPr>
              <w:t>결과는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단말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무결성</w:t>
            </w:r>
            <w:r>
              <w:rPr>
                <w:rFonts w:ascii="Consolas" w:eastAsia="Consolas" w:hAnsi="Consolas"/>
                <w:sz w:val="14"/>
              </w:rPr>
              <w:t xml:space="preserve"> verdict</w:t>
            </w:r>
            <w:r>
              <w:rPr>
                <w:rFonts w:ascii="Consolas" w:eastAsia="Consolas" w:hAnsi="Consolas"/>
                <w:sz w:val="14"/>
              </w:rPr>
              <w:t>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함께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서버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위험평가</w:t>
            </w:r>
            <w:r>
              <w:rPr>
                <w:rFonts w:ascii="Consolas" w:eastAsia="Consolas" w:hAnsi="Consolas"/>
                <w:sz w:val="14"/>
              </w:rPr>
              <w:t xml:space="preserve"> API</w:t>
            </w:r>
            <w:r>
              <w:rPr>
                <w:rFonts w:ascii="Consolas" w:eastAsia="Consolas" w:hAnsi="Consolas"/>
                <w:sz w:val="14"/>
              </w:rPr>
              <w:t>로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전송한다</w:t>
            </w:r>
            <w:r>
              <w:rPr>
                <w:rFonts w:ascii="Consolas" w:eastAsia="Consolas" w:hAnsi="Consolas"/>
                <w:sz w:val="14"/>
              </w:rPr>
              <w:t>.</w:t>
            </w:r>
          </w:p>
        </w:tc>
      </w:tr>
      <w:tr w:rsidR="004713F6" w14:paraId="3A69031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A301C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878E41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44ECBC4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A975E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1C2CBB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ps -A</w:t>
            </w:r>
            <w:r>
              <w:rPr>
                <w:rFonts w:ascii="Consolas" w:eastAsia="Consolas" w:hAnsi="Consolas"/>
                <w:sz w:val="14"/>
              </w:rPr>
              <w:br/>
              <w:t>adb shell ps -A | grep -i frida</w:t>
            </w:r>
            <w:r>
              <w:rPr>
                <w:rFonts w:ascii="Consolas" w:eastAsia="Consolas" w:hAnsi="Consolas"/>
                <w:sz w:val="14"/>
              </w:rPr>
              <w:br/>
              <w:t>frida-ps -U</w:t>
            </w:r>
          </w:p>
        </w:tc>
      </w:tr>
      <w:tr w:rsidR="004713F6" w14:paraId="3D7EA14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00C2E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428F42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Frida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환경에서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생성되고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제한되어야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환경의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>.</w:t>
            </w:r>
          </w:p>
        </w:tc>
      </w:tr>
      <w:tr w:rsidR="004713F6" w14:paraId="61581DB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FF0E5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70E9A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Frida Server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후킹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환경에서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각각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재시험하여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정책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의도대로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동작한다</w:t>
            </w:r>
            <w:r>
              <w:rPr>
                <w:sz w:val="17"/>
              </w:rPr>
              <w:t>.</w:t>
            </w:r>
          </w:p>
        </w:tc>
      </w:tr>
      <w:tr w:rsidR="004713F6" w14:paraId="6DF0269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789B06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DFE8BC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3104AAAC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76636EF6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14573D" w14:textId="77777777" w:rsidR="004713F6" w:rsidRDefault="0049575B">
            <w:pPr>
              <w:pStyle w:val="21"/>
              <w:spacing w:before="0" w:after="0"/>
            </w:pPr>
            <w:bookmarkStart w:id="31" w:name="_Toc238740283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>6.3 MOB-FIN-018 [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전자금융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]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프로그램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무결성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검증</w:t>
            </w:r>
            <w:bookmarkEnd w:id="31"/>
          </w:p>
        </w:tc>
      </w:tr>
      <w:tr w:rsidR="004713F6" w14:paraId="566E56B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A4CF3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EA149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7304B9F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01AB9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04BB1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1745E9A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F0B8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4A08F2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APK </w:t>
            </w:r>
            <w:r>
              <w:rPr>
                <w:sz w:val="17"/>
              </w:rPr>
              <w:t>재서명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리패키징과</w:t>
            </w:r>
            <w:r>
              <w:rPr>
                <w:sz w:val="17"/>
              </w:rPr>
              <w:t xml:space="preserve"> DEX/Native/Resource </w:t>
            </w:r>
            <w:r>
              <w:rPr>
                <w:sz w:val="17"/>
              </w:rPr>
              <w:t>변조를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않았다</w:t>
            </w:r>
            <w:r>
              <w:rPr>
                <w:sz w:val="17"/>
              </w:rPr>
              <w:t>.</w:t>
            </w:r>
          </w:p>
        </w:tc>
      </w:tr>
      <w:tr w:rsidR="004713F6" w14:paraId="7453A47B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219F4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87169" w14:textId="77777777" w:rsidR="004713F6" w:rsidRDefault="0049575B">
            <w:pPr>
              <w:spacing w:after="0"/>
            </w:pPr>
            <w:r>
              <w:rPr>
                <w:sz w:val="17"/>
              </w:rPr>
              <w:t>변조</w:t>
            </w:r>
            <w:r>
              <w:rPr>
                <w:sz w:val="17"/>
              </w:rPr>
              <w:t xml:space="preserve"> APK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악성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로직이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삽입되어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위장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재배포될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5AD44E5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D9ECA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7D6B3" w14:textId="77777777" w:rsidR="004713F6" w:rsidRDefault="0049575B">
            <w:pPr>
              <w:spacing w:after="0"/>
            </w:pP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인증서와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아티팩트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기준화하고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런타임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·CI </w:t>
            </w:r>
            <w:r>
              <w:rPr>
                <w:sz w:val="17"/>
              </w:rPr>
              <w:t>단계에서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무결성을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교차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검증한다</w:t>
            </w:r>
            <w:r>
              <w:rPr>
                <w:sz w:val="17"/>
              </w:rPr>
              <w:t>.</w:t>
            </w:r>
          </w:p>
        </w:tc>
      </w:tr>
      <w:tr w:rsidR="004713F6" w14:paraId="243764A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D699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58C2D5" w14:textId="77777777" w:rsidR="004713F6" w:rsidRDefault="0049575B">
            <w:pPr>
              <w:spacing w:after="0"/>
            </w:pPr>
            <w:r>
              <w:rPr>
                <w:sz w:val="17"/>
              </w:rPr>
              <w:t>SigningInfo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인증서</w:t>
            </w:r>
            <w:r>
              <w:rPr>
                <w:sz w:val="17"/>
              </w:rPr>
              <w:t xml:space="preserve"> SHA-256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승인값과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비교하고</w:t>
            </w:r>
            <w:r>
              <w:rPr>
                <w:sz w:val="17"/>
              </w:rPr>
              <w:t>, CI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APK hash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apksigner </w:t>
            </w:r>
            <w:r>
              <w:rPr>
                <w:sz w:val="17"/>
              </w:rPr>
              <w:t>결과를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증적으로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보존한다</w:t>
            </w:r>
            <w:r>
              <w:rPr>
                <w:sz w:val="17"/>
              </w:rPr>
              <w:t>.</w:t>
            </w:r>
          </w:p>
        </w:tc>
      </w:tr>
      <w:tr w:rsidR="004713F6" w14:paraId="4F20471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1E586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33390C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>val info = packageManager.getPackageInfo(</w:t>
            </w:r>
            <w:r>
              <w:rPr>
                <w:rFonts w:ascii="Consolas" w:eastAsia="Consolas" w:hAnsi="Consolas"/>
                <w:sz w:val="14"/>
              </w:rPr>
              <w:br/>
              <w:t xml:space="preserve">    packageName, PackageManager.GET_SIGNING_CERTIFICATES)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>val cert = info.signingInfo.apkContentsSigners.first().toByteArray()</w:t>
            </w:r>
            <w:r>
              <w:rPr>
                <w:rFonts w:ascii="Consolas" w:eastAsia="Consolas" w:hAnsi="Consolas"/>
                <w:sz w:val="14"/>
              </w:rPr>
              <w:br/>
              <w:t>val actual = MessageDigest.getInstance("SHA-256")</w:t>
            </w:r>
            <w:r>
              <w:rPr>
                <w:rFonts w:ascii="Consolas" w:eastAsia="Consolas" w:hAnsi="Consolas"/>
                <w:sz w:val="14"/>
              </w:rPr>
              <w:br/>
              <w:t xml:space="preserve">    .digest(cert).joinToString("") { "%02X".format(it) }</w:t>
            </w:r>
            <w:r>
              <w:rPr>
                <w:rFonts w:ascii="Consolas" w:eastAsia="Consolas" w:hAnsi="Consolas"/>
                <w:sz w:val="14"/>
              </w:rPr>
              <w:br/>
              <w:t>check(actual == "&lt;EXPECTED_CERT_SHA256&gt;") { "Untrusted app signature" }</w:t>
            </w:r>
          </w:p>
        </w:tc>
      </w:tr>
      <w:tr w:rsidR="004713F6" w14:paraId="4433E54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527D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E6F437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5BDB36D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EED17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5CC4C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apksigner verify --verbose app-release.apk</w:t>
            </w:r>
            <w:r>
              <w:rPr>
                <w:rFonts w:ascii="Consolas" w:eastAsia="Consolas" w:hAnsi="Consolas"/>
                <w:sz w:val="14"/>
              </w:rPr>
              <w:br/>
              <w:t>apksigner verify --print-certs app-release.apk</w:t>
            </w:r>
            <w:r>
              <w:rPr>
                <w:rFonts w:ascii="Consolas" w:eastAsia="Consolas" w:hAnsi="Consolas"/>
                <w:sz w:val="14"/>
              </w:rPr>
              <w:br/>
              <w:t>Get-FileHash .\app-release.apk -Algorithm SHA256</w:t>
            </w:r>
          </w:p>
        </w:tc>
      </w:tr>
      <w:tr w:rsidR="004713F6" w14:paraId="2968152B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D35E3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D195AE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apksigner </w:t>
            </w:r>
            <w:r>
              <w:rPr>
                <w:sz w:val="17"/>
              </w:rPr>
              <w:t>검증이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성공하고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인증서</w:t>
            </w:r>
            <w:r>
              <w:rPr>
                <w:sz w:val="17"/>
              </w:rPr>
              <w:t xml:space="preserve"> digest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값이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일치해야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재서명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변조본은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무결성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실패해야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4713F6" w14:paraId="5A386D1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00EE1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BB79B1" w14:textId="77777777" w:rsidR="004713F6" w:rsidRDefault="0049575B">
            <w:pPr>
              <w:spacing w:after="0"/>
            </w:pP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Release APK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성공하고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재서명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1 byte </w:t>
            </w:r>
            <w:r>
              <w:rPr>
                <w:sz w:val="17"/>
              </w:rPr>
              <w:t>변조</w:t>
            </w:r>
            <w:r>
              <w:rPr>
                <w:sz w:val="17"/>
              </w:rPr>
              <w:t xml:space="preserve"> APK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단계에서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거부된다</w:t>
            </w:r>
            <w:r>
              <w:rPr>
                <w:sz w:val="17"/>
              </w:rPr>
              <w:t>.</w:t>
            </w:r>
          </w:p>
        </w:tc>
      </w:tr>
      <w:tr w:rsidR="004713F6" w14:paraId="17DB463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EEE5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CB5727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5220832B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0624CA31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54D965" w14:textId="77777777" w:rsidR="004713F6" w:rsidRDefault="0049575B">
            <w:pPr>
              <w:pStyle w:val="21"/>
              <w:spacing w:before="0" w:after="0"/>
            </w:pPr>
            <w:bookmarkStart w:id="32" w:name="_Toc238740284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>6.4 MOB-FIN-020 [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전자금융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]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소스코드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난독화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적용</w:t>
            </w:r>
            <w:bookmarkEnd w:id="32"/>
          </w:p>
        </w:tc>
      </w:tr>
      <w:tr w:rsidR="004713F6" w14:paraId="0878DF6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6D6CC0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F1EF5F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4D606F6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1EA49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9C3314" w14:textId="77777777" w:rsidR="004713F6" w:rsidRDefault="0049575B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4713F6" w14:paraId="3F351D7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9E231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B552C4" w14:textId="77777777" w:rsidR="004713F6" w:rsidRDefault="0049575B">
            <w:pPr>
              <w:spacing w:after="0"/>
            </w:pPr>
            <w:r>
              <w:rPr>
                <w:sz w:val="17"/>
              </w:rPr>
              <w:t>Release APK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클래스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메서드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제어흐름이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쉽게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식별되어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역공학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난이도가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낮다</w:t>
            </w:r>
            <w:r>
              <w:rPr>
                <w:sz w:val="17"/>
              </w:rPr>
              <w:t>.</w:t>
            </w:r>
          </w:p>
        </w:tc>
      </w:tr>
      <w:tr w:rsidR="004713F6" w14:paraId="0EE27A8B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B94103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0012EB" w14:textId="77777777" w:rsidR="004713F6" w:rsidRDefault="0049575B">
            <w:pPr>
              <w:spacing w:after="0"/>
            </w:pPr>
            <w:r>
              <w:rPr>
                <w:sz w:val="17"/>
              </w:rPr>
              <w:t>공격자가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로직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엔드포인트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취약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지점을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빠르게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0165DB4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83F0A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B4EFF1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Release </w:t>
            </w:r>
            <w:r>
              <w:rPr>
                <w:sz w:val="17"/>
              </w:rPr>
              <w:t>빌드에</w:t>
            </w:r>
            <w:r>
              <w:rPr>
                <w:sz w:val="17"/>
              </w:rPr>
              <w:t xml:space="preserve"> R8·</w:t>
            </w:r>
            <w:r>
              <w:rPr>
                <w:sz w:val="17"/>
              </w:rPr>
              <w:t>리소스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축소를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로직과</w:t>
            </w:r>
            <w:r>
              <w:rPr>
                <w:sz w:val="17"/>
              </w:rPr>
              <w:t xml:space="preserve"> Secret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이전한다</w:t>
            </w:r>
            <w:r>
              <w:rPr>
                <w:sz w:val="17"/>
              </w:rPr>
              <w:t>.</w:t>
            </w:r>
          </w:p>
        </w:tc>
      </w:tr>
      <w:tr w:rsidR="004713F6" w14:paraId="49C6D8A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98F2E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AB5AC9" w14:textId="77777777" w:rsidR="004713F6" w:rsidRDefault="0049575B">
            <w:pPr>
              <w:spacing w:after="0"/>
            </w:pPr>
            <w:r>
              <w:rPr>
                <w:sz w:val="17"/>
              </w:rPr>
              <w:t>Release buildType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minify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shrinkResources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활성화하고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keep rule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유지한다</w:t>
            </w:r>
            <w:r>
              <w:rPr>
                <w:sz w:val="17"/>
              </w:rPr>
              <w:t>. mapping.txt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접근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통제된</w:t>
            </w:r>
            <w:r>
              <w:rPr>
                <w:sz w:val="17"/>
              </w:rPr>
              <w:t xml:space="preserve"> CI </w:t>
            </w:r>
            <w:r>
              <w:rPr>
                <w:sz w:val="17"/>
              </w:rPr>
              <w:t>산출물로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관리한다</w:t>
            </w:r>
            <w:r>
              <w:rPr>
                <w:sz w:val="17"/>
              </w:rPr>
              <w:t>.</w:t>
            </w:r>
          </w:p>
        </w:tc>
      </w:tr>
      <w:tr w:rsidR="004713F6" w14:paraId="5B8EB1B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71DCB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2D9A8B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[build.gradle]</w:t>
            </w:r>
            <w:r>
              <w:rPr>
                <w:rFonts w:ascii="Consolas" w:eastAsia="Consolas" w:hAnsi="Consolas"/>
                <w:sz w:val="14"/>
              </w:rPr>
              <w:br/>
              <w:t>android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buildTypes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release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minifyEnabled true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shrinkResources true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proguardFiles getDefaultProguardFile(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    'proguard-android-optimize.txt'), 'proguard-rules.pro'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debuggable false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}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  <w:tr w:rsidR="004713F6" w14:paraId="39443C53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44B6E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29E508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5E82B47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AFC8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62EEA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./gradlew clean assembleRelease</w:t>
            </w:r>
            <w:r>
              <w:rPr>
                <w:rFonts w:ascii="Consolas" w:eastAsia="Consolas" w:hAnsi="Consolas"/>
                <w:sz w:val="14"/>
              </w:rPr>
              <w:br/>
              <w:t>jadx -d output app-release.apk</w:t>
            </w:r>
            <w:r>
              <w:rPr>
                <w:rFonts w:ascii="Consolas" w:eastAsia="Consolas" w:hAnsi="Consolas"/>
                <w:sz w:val="14"/>
              </w:rPr>
              <w:br/>
              <w:t>jadx --show-bad-code app-release.apk</w:t>
            </w:r>
          </w:p>
        </w:tc>
      </w:tr>
      <w:tr w:rsidR="004713F6" w14:paraId="5B58FCF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52949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1C6B9C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Release </w:t>
            </w:r>
            <w:r>
              <w:rPr>
                <w:sz w:val="17"/>
              </w:rPr>
              <w:t>빌드가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동작하고</w:t>
            </w:r>
            <w:r>
              <w:rPr>
                <w:sz w:val="17"/>
              </w:rPr>
              <w:t xml:space="preserve"> JADX </w:t>
            </w:r>
            <w:r>
              <w:rPr>
                <w:sz w:val="17"/>
              </w:rPr>
              <w:t>결과에서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식별자와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파악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난이도가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증가해야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난독화는</w:t>
            </w:r>
            <w:r>
              <w:rPr>
                <w:sz w:val="17"/>
              </w:rPr>
              <w:t xml:space="preserve"> Secret </w:t>
            </w:r>
            <w:r>
              <w:rPr>
                <w:sz w:val="17"/>
              </w:rPr>
              <w:t>보호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수단으로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간주하지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7D3EB5E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ED598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90B363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Release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회귀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통과하고</w:t>
            </w:r>
            <w:r>
              <w:rPr>
                <w:sz w:val="17"/>
              </w:rPr>
              <w:t xml:space="preserve"> JADX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클래스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메서드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의미가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축약되며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Secret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발견되지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7373BAE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D5500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D3414" w14:textId="77777777" w:rsidR="004713F6" w:rsidRDefault="0049575B">
            <w:pPr>
              <w:spacing w:after="0"/>
            </w:pPr>
            <w:r>
              <w:rPr>
                <w:sz w:val="17"/>
              </w:rPr>
              <w:t>P2</w:t>
            </w:r>
          </w:p>
        </w:tc>
      </w:tr>
    </w:tbl>
    <w:p w14:paraId="39D72A3B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44CBCF1E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7BF752" w14:textId="77777777" w:rsidR="004713F6" w:rsidRDefault="0049575B">
            <w:pPr>
              <w:pStyle w:val="21"/>
              <w:spacing w:before="0" w:after="0"/>
            </w:pPr>
            <w:bookmarkStart w:id="33" w:name="_Toc238740285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>6.5 MOB-FIN-021 [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전자금융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]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디버깅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탐지기능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적용</w:t>
            </w:r>
            <w:bookmarkEnd w:id="33"/>
          </w:p>
        </w:tc>
      </w:tr>
      <w:tr w:rsidR="004713F6" w14:paraId="541482C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D592E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7296EA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66C29FE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E9B1D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58124A" w14:textId="77777777" w:rsidR="004713F6" w:rsidRDefault="0049575B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4713F6" w14:paraId="6C76F7AD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7C9CC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9886C4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Release </w:t>
            </w:r>
            <w:r>
              <w:rPr>
                <w:sz w:val="17"/>
              </w:rPr>
              <w:t>디버그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비활성화와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런타임</w:t>
            </w:r>
            <w:r>
              <w:rPr>
                <w:sz w:val="17"/>
              </w:rPr>
              <w:t xml:space="preserve"> debugger/JDWP/TracerPid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않았다</w:t>
            </w:r>
            <w:r>
              <w:rPr>
                <w:sz w:val="17"/>
              </w:rPr>
              <w:t>.</w:t>
            </w:r>
          </w:p>
        </w:tc>
      </w:tr>
      <w:tr w:rsidR="004713F6" w14:paraId="15882D9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08860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0AC730" w14:textId="77777777" w:rsidR="004713F6" w:rsidRDefault="0049575B">
            <w:pPr>
              <w:spacing w:after="0"/>
            </w:pPr>
            <w:r>
              <w:rPr>
                <w:sz w:val="17"/>
              </w:rPr>
              <w:t>공격자가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변수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인증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조작하거나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민감정보를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관찰할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389E810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49D9B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31267E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Release </w:t>
            </w:r>
            <w:r>
              <w:rPr>
                <w:sz w:val="17"/>
              </w:rPr>
              <w:t>디버깅을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차단하고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복수의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런타임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위험평가와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결합한다</w:t>
            </w:r>
            <w:r>
              <w:rPr>
                <w:sz w:val="17"/>
              </w:rPr>
              <w:t>.</w:t>
            </w:r>
          </w:p>
        </w:tc>
      </w:tr>
      <w:tr w:rsidR="004713F6" w14:paraId="12B0E96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8FC8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8D9599" w14:textId="77777777" w:rsidR="004713F6" w:rsidRDefault="0049575B">
            <w:pPr>
              <w:spacing w:after="0"/>
            </w:pPr>
            <w:r>
              <w:rPr>
                <w:sz w:val="17"/>
              </w:rPr>
              <w:t>Manifest/Gradle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debuggable=false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강제하고</w:t>
            </w:r>
            <w:r>
              <w:rPr>
                <w:sz w:val="17"/>
              </w:rPr>
              <w:t xml:space="preserve"> Debug API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/proc/self/status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TracerPid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 xml:space="preserve">. Client-side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단독으로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보안을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보장하지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351A385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F6A73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A2640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[AndroidManifest.xml / Kotlin]</w:t>
            </w:r>
            <w:r>
              <w:rPr>
                <w:rFonts w:ascii="Consolas" w:eastAsia="Consolas" w:hAnsi="Consolas"/>
                <w:sz w:val="14"/>
              </w:rPr>
              <w:br/>
              <w:t>&lt;application android:debuggable="false" ... /&gt;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fun debuggerDetected(): Boolean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if (Debug.isDebuggerConnected() || Debug.waitingForDebugger()) return true</w:t>
            </w:r>
            <w:r>
              <w:rPr>
                <w:rFonts w:ascii="Consolas" w:eastAsia="Consolas" w:hAnsi="Consolas"/>
                <w:sz w:val="14"/>
              </w:rPr>
              <w:br/>
              <w:t xml:space="preserve">    val status = File("/proc/self/status").readLines()</w:t>
            </w:r>
            <w:r>
              <w:rPr>
                <w:rFonts w:ascii="Consolas" w:eastAsia="Consolas" w:hAnsi="Consolas"/>
                <w:sz w:val="14"/>
              </w:rPr>
              <w:br/>
              <w:t xml:space="preserve">    return status.firstOrNull { it.startsWith("TracerPid:") 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    ?.substringAfter(':')?.trim() != "0"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  <w:tr w:rsidR="004713F6" w14:paraId="4C1B3CCD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072A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BD6C6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044D539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85A4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ABBBB9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pidof jakhar.aseem.diva</w:t>
            </w:r>
            <w:r>
              <w:rPr>
                <w:rFonts w:ascii="Consolas" w:eastAsia="Consolas" w:hAnsi="Consolas"/>
                <w:sz w:val="14"/>
              </w:rPr>
              <w:br/>
              <w:t>adb jdwp</w:t>
            </w:r>
            <w:r>
              <w:rPr>
                <w:rFonts w:ascii="Consolas" w:eastAsia="Consolas" w:hAnsi="Consolas"/>
                <w:sz w:val="14"/>
              </w:rPr>
              <w:br/>
              <w:t>apkanalyzer manifest application-id app-release.apk</w:t>
            </w:r>
          </w:p>
        </w:tc>
      </w:tr>
      <w:tr w:rsidR="004713F6" w14:paraId="3C5BE81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8CA83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1E1016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Release </w:t>
            </w:r>
            <w:r>
              <w:rPr>
                <w:sz w:val="17"/>
              </w:rPr>
              <w:t>프로세스가</w:t>
            </w:r>
            <w:r>
              <w:rPr>
                <w:sz w:val="17"/>
              </w:rPr>
              <w:t xml:space="preserve"> JDWP </w:t>
            </w:r>
            <w:r>
              <w:rPr>
                <w:sz w:val="17"/>
              </w:rPr>
              <w:t>목록에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노출되지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z w:val="17"/>
              </w:rPr>
              <w:t xml:space="preserve"> JDB </w:t>
            </w:r>
            <w:r>
              <w:rPr>
                <w:sz w:val="17"/>
              </w:rPr>
              <w:t>연결이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성립하지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로직은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가능성을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전제로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병행한다</w:t>
            </w:r>
            <w:r>
              <w:rPr>
                <w:sz w:val="17"/>
              </w:rPr>
              <w:t>.</w:t>
            </w:r>
          </w:p>
        </w:tc>
      </w:tr>
      <w:tr w:rsidR="004713F6" w14:paraId="1B091BA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E4B5B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1C201F" w14:textId="77777777" w:rsidR="004713F6" w:rsidRDefault="0049575B">
            <w:pPr>
              <w:spacing w:after="0"/>
            </w:pPr>
            <w:r>
              <w:rPr>
                <w:sz w:val="17"/>
              </w:rPr>
              <w:t>Release APK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debuggable=false</w:t>
            </w:r>
            <w:r>
              <w:rPr>
                <w:sz w:val="17"/>
              </w:rPr>
              <w:t>이고</w:t>
            </w:r>
            <w:r>
              <w:rPr>
                <w:sz w:val="17"/>
              </w:rPr>
              <w:t xml:space="preserve"> adb jdwp/JDB </w:t>
            </w:r>
            <w:r>
              <w:rPr>
                <w:sz w:val="17"/>
              </w:rPr>
              <w:t>연결이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불가능하며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반영된다</w:t>
            </w:r>
            <w:r>
              <w:rPr>
                <w:sz w:val="17"/>
              </w:rPr>
              <w:t>.</w:t>
            </w:r>
          </w:p>
        </w:tc>
      </w:tr>
      <w:tr w:rsidR="004713F6" w14:paraId="405EBDC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76C01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B32352" w14:textId="77777777" w:rsidR="004713F6" w:rsidRDefault="0049575B">
            <w:pPr>
              <w:spacing w:after="0"/>
            </w:pPr>
            <w:r>
              <w:rPr>
                <w:sz w:val="17"/>
              </w:rPr>
              <w:t>P2</w:t>
            </w:r>
          </w:p>
        </w:tc>
      </w:tr>
    </w:tbl>
    <w:p w14:paraId="0DA375F4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7BC3AAAD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F0D261" w14:textId="77777777" w:rsidR="004713F6" w:rsidRDefault="0049575B">
            <w:pPr>
              <w:pStyle w:val="21"/>
              <w:spacing w:before="0" w:after="0"/>
            </w:pPr>
            <w:bookmarkStart w:id="34" w:name="_Toc238740286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6.6 MOB-SER-008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단말기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중요정보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저장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방지</w:t>
            </w:r>
            <w:bookmarkEnd w:id="34"/>
          </w:p>
        </w:tc>
      </w:tr>
      <w:tr w:rsidR="004713F6" w14:paraId="4E2EF63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77AE1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5DF93A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449CD8F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A98FF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623EB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18EF821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3D745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444C7" w14:textId="77777777" w:rsidR="004713F6" w:rsidRDefault="0049575B">
            <w:pPr>
              <w:spacing w:after="0"/>
            </w:pPr>
            <w:r>
              <w:rPr>
                <w:sz w:val="17"/>
              </w:rPr>
              <w:t>SharedPreferences·SQLite·</w:t>
            </w:r>
            <w:r>
              <w:rPr>
                <w:sz w:val="17"/>
              </w:rPr>
              <w:t>파일</w:t>
            </w:r>
            <w:r>
              <w:rPr>
                <w:sz w:val="17"/>
              </w:rPr>
              <w:t>·External Storage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Password, PIN, Token </w:t>
            </w:r>
            <w:r>
              <w:rPr>
                <w:sz w:val="17"/>
              </w:rPr>
              <w:t>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중요정보가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평문으로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0004981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5DEF7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B7820B" w14:textId="77777777" w:rsidR="004713F6" w:rsidRDefault="0049575B">
            <w:pPr>
              <w:spacing w:after="0"/>
            </w:pPr>
            <w:r>
              <w:rPr>
                <w:sz w:val="17"/>
              </w:rPr>
              <w:t>단말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탈취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백업</w:t>
            </w:r>
            <w:r>
              <w:rPr>
                <w:sz w:val="17"/>
              </w:rPr>
              <w:t xml:space="preserve">, Root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취약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컴포넌트를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인증정보가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유출될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6EB11F6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C929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A15119" w14:textId="77777777" w:rsidR="004713F6" w:rsidRDefault="0049575B">
            <w:pPr>
              <w:spacing w:after="0"/>
            </w:pPr>
            <w:r>
              <w:rPr>
                <w:sz w:val="17"/>
              </w:rPr>
              <w:t>Password/PIN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저장소와</w:t>
            </w:r>
            <w:r>
              <w:rPr>
                <w:sz w:val="17"/>
              </w:rPr>
              <w:t xml:space="preserve"> Keystore </w:t>
            </w:r>
            <w:r>
              <w:rPr>
                <w:sz w:val="17"/>
              </w:rPr>
              <w:t>기반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키로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보호한다</w:t>
            </w:r>
            <w:r>
              <w:rPr>
                <w:sz w:val="17"/>
              </w:rPr>
              <w:t>.</w:t>
            </w:r>
          </w:p>
        </w:tc>
      </w:tr>
      <w:tr w:rsidR="004713F6" w14:paraId="1F26FDE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0E5470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A1225" w14:textId="77777777" w:rsidR="004713F6" w:rsidRDefault="0049575B">
            <w:pPr>
              <w:spacing w:after="0"/>
            </w:pP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Credential </w:t>
            </w:r>
            <w:r>
              <w:rPr>
                <w:sz w:val="17"/>
              </w:rPr>
              <w:t>저장을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금지하고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불가피한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토큰은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짧은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수명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철회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정책과</w:t>
            </w:r>
            <w:r>
              <w:rPr>
                <w:sz w:val="17"/>
              </w:rPr>
              <w:t xml:space="preserve"> Keystore </w:t>
            </w:r>
            <w:r>
              <w:rPr>
                <w:sz w:val="17"/>
              </w:rPr>
              <w:t>보호를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 xml:space="preserve">. External Storage </w:t>
            </w:r>
            <w:r>
              <w:rPr>
                <w:sz w:val="17"/>
              </w:rPr>
              <w:t>사용을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금지한다</w:t>
            </w:r>
            <w:r>
              <w:rPr>
                <w:sz w:val="17"/>
              </w:rPr>
              <w:t>.</w:t>
            </w:r>
          </w:p>
        </w:tc>
      </w:tr>
      <w:tr w:rsidR="004713F6" w14:paraId="54E6135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E6F5C3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6EFCD3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 xml:space="preserve">// </w:t>
            </w:r>
            <w:r>
              <w:rPr>
                <w:rFonts w:ascii="Consolas" w:eastAsia="Consolas" w:hAnsi="Consolas"/>
                <w:sz w:val="14"/>
              </w:rPr>
              <w:t>금지</w:t>
            </w:r>
            <w:r>
              <w:rPr>
                <w:rFonts w:ascii="Consolas" w:eastAsia="Consolas" w:hAnsi="Consolas"/>
                <w:sz w:val="14"/>
              </w:rPr>
              <w:t>: prefs.edit().putString("password", password).apply()</w:t>
            </w:r>
            <w:r>
              <w:rPr>
                <w:rFonts w:ascii="Consolas" w:eastAsia="Consolas" w:hAnsi="Consolas"/>
                <w:sz w:val="14"/>
              </w:rPr>
              <w:br/>
              <w:t>val masterKey = MasterKey.Builder(context)</w:t>
            </w:r>
            <w:r>
              <w:rPr>
                <w:rFonts w:ascii="Consolas" w:eastAsia="Consolas" w:hAnsi="Consolas"/>
                <w:sz w:val="14"/>
              </w:rPr>
              <w:br/>
              <w:t xml:space="preserve">    .setKeyScheme(MasterKey.KeyScheme.AES256_GCM).build()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>val prefs = EncryptedSharedPreferences.create(</w:t>
            </w:r>
            <w:r>
              <w:rPr>
                <w:rFonts w:ascii="Consolas" w:eastAsia="Consolas" w:hAnsi="Consolas"/>
                <w:sz w:val="14"/>
              </w:rPr>
              <w:br/>
              <w:t xml:space="preserve">    context, "secure_session", masterKey,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EncryptedSharedPreferences.PrefKeyEncryptionScheme.AES256_SIV,</w:t>
            </w:r>
            <w:r>
              <w:rPr>
                <w:rFonts w:ascii="Consolas" w:eastAsia="Consolas" w:hAnsi="Consolas"/>
                <w:sz w:val="14"/>
              </w:rPr>
              <w:br/>
              <w:t xml:space="preserve">    EncryptedSharedPreferences.PrefValueEncryptionScheme.AES256_GCM)</w:t>
            </w:r>
            <w:r>
              <w:rPr>
                <w:rFonts w:ascii="Consolas" w:eastAsia="Consolas" w:hAnsi="Consolas"/>
                <w:sz w:val="14"/>
              </w:rPr>
              <w:br/>
              <w:t>// Password/PIN</w:t>
            </w:r>
            <w:r>
              <w:rPr>
                <w:rFonts w:ascii="Consolas" w:eastAsia="Consolas" w:hAnsi="Consolas"/>
                <w:sz w:val="14"/>
              </w:rPr>
              <w:t>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저장하지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않고</w:t>
            </w:r>
            <w:r>
              <w:rPr>
                <w:rFonts w:ascii="Consolas" w:eastAsia="Consolas" w:hAnsi="Consolas"/>
                <w:sz w:val="14"/>
              </w:rPr>
              <w:t xml:space="preserve">, </w:t>
            </w:r>
            <w:r>
              <w:rPr>
                <w:rFonts w:ascii="Consolas" w:eastAsia="Consolas" w:hAnsi="Consolas"/>
                <w:sz w:val="14"/>
              </w:rPr>
              <w:t>불가피한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단기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세션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값만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저장한다</w:t>
            </w:r>
            <w:r>
              <w:rPr>
                <w:rFonts w:ascii="Consolas" w:eastAsia="Consolas" w:hAnsi="Consolas"/>
                <w:sz w:val="14"/>
              </w:rPr>
              <w:t>.</w:t>
            </w:r>
          </w:p>
        </w:tc>
      </w:tr>
      <w:tr w:rsidR="004713F6" w14:paraId="4954341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804DE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39E006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11D8BA0B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5F8ED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F73C7F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run-as jakhar.aseem.diva ls -la</w:t>
            </w:r>
            <w:r>
              <w:rPr>
                <w:rFonts w:ascii="Consolas" w:eastAsia="Consolas" w:hAnsi="Consolas"/>
                <w:sz w:val="14"/>
              </w:rPr>
              <w:br/>
              <w:t>adb shell run-as jakhar.aseem.diva find . -type f</w:t>
            </w:r>
            <w:r>
              <w:rPr>
                <w:rFonts w:ascii="Consolas" w:eastAsia="Consolas" w:hAnsi="Consolas"/>
                <w:sz w:val="14"/>
              </w:rPr>
              <w:br/>
              <w:t>adb shell find /sdcard -iname "*diva*"</w:t>
            </w:r>
          </w:p>
        </w:tc>
      </w:tr>
      <w:tr w:rsidR="004713F6" w14:paraId="2760622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5ECA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5508F" w14:textId="77777777" w:rsidR="004713F6" w:rsidRDefault="0049575B">
            <w:pPr>
              <w:spacing w:after="0"/>
            </w:pP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전용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저장소에서</w:t>
            </w:r>
            <w:r>
              <w:rPr>
                <w:sz w:val="17"/>
              </w:rPr>
              <w:t xml:space="preserve"> Password/PIN/</w:t>
            </w:r>
            <w:r>
              <w:rPr>
                <w:sz w:val="17"/>
              </w:rPr>
              <w:t>카드번호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Token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평문이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발견되지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run-as </w:t>
            </w:r>
            <w:r>
              <w:rPr>
                <w:sz w:val="17"/>
              </w:rPr>
              <w:t>불가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debuggable=false </w:t>
            </w:r>
            <w:r>
              <w:rPr>
                <w:sz w:val="17"/>
              </w:rPr>
              <w:t>상태도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기록한다</w:t>
            </w:r>
            <w:r>
              <w:rPr>
                <w:sz w:val="17"/>
              </w:rPr>
              <w:t>.</w:t>
            </w:r>
          </w:p>
        </w:tc>
      </w:tr>
      <w:tr w:rsidR="004713F6" w14:paraId="7A45FE8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A1603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F4B163" w14:textId="77777777" w:rsidR="004713F6" w:rsidRDefault="0049575B">
            <w:pPr>
              <w:spacing w:after="0"/>
            </w:pP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디렉터리</w:t>
            </w:r>
            <w:r>
              <w:rPr>
                <w:sz w:val="17"/>
              </w:rPr>
              <w:t>·DB·Preference·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재점검에서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평문이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발견되지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38B4302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42598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71A42E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73A85841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0E943370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4E9AC5" w14:textId="77777777" w:rsidR="004713F6" w:rsidRDefault="0049575B">
            <w:pPr>
              <w:pStyle w:val="21"/>
              <w:spacing w:before="0" w:after="0"/>
            </w:pPr>
            <w:bookmarkStart w:id="35" w:name="_Toc238740287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6.7 MOB-SER-009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메모리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중요정보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노출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방지</w:t>
            </w:r>
            <w:bookmarkEnd w:id="35"/>
          </w:p>
        </w:tc>
      </w:tr>
      <w:tr w:rsidR="004713F6" w14:paraId="5026C18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86082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4CB44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750F3DC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DB190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B27B5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1186B67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C1816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F7BA1" w14:textId="77777777" w:rsidR="004713F6" w:rsidRDefault="0049575B">
            <w:pPr>
              <w:spacing w:after="0"/>
            </w:pP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문자열이</w:t>
            </w:r>
            <w:r>
              <w:rPr>
                <w:sz w:val="17"/>
              </w:rPr>
              <w:t xml:space="preserve"> immutable String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객체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복사로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메모리에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장시간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잔존할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000BD1A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11D6B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66A66F" w14:textId="77777777" w:rsidR="004713F6" w:rsidRDefault="0049575B">
            <w:pPr>
              <w:spacing w:after="0"/>
            </w:pPr>
            <w:r>
              <w:rPr>
                <w:sz w:val="17"/>
              </w:rPr>
              <w:t>Root·</w:t>
            </w:r>
            <w:r>
              <w:rPr>
                <w:sz w:val="17"/>
              </w:rPr>
              <w:t>후킹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메모리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덤프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획득한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공격자가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인증정보와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금융정보를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복구할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6EC6605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76F1F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2EA6EB" w14:textId="77777777" w:rsidR="004713F6" w:rsidRDefault="0049575B">
            <w:pPr>
              <w:spacing w:after="0"/>
            </w:pP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메모리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수명과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복사를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최소화하고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키는</w:t>
            </w:r>
            <w:r>
              <w:rPr>
                <w:sz w:val="17"/>
              </w:rPr>
              <w:t xml:space="preserve"> Android Keystore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사용한다</w:t>
            </w:r>
            <w:r>
              <w:rPr>
                <w:sz w:val="17"/>
              </w:rPr>
              <w:t>.</w:t>
            </w:r>
          </w:p>
        </w:tc>
      </w:tr>
      <w:tr w:rsidR="004713F6" w14:paraId="2D6CDA9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6A8A5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4A60B5" w14:textId="77777777" w:rsidR="004713F6" w:rsidRDefault="0049575B">
            <w:pPr>
              <w:spacing w:after="0"/>
            </w:pPr>
            <w:r>
              <w:rPr>
                <w:sz w:val="17"/>
              </w:rPr>
              <w:t>가능한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경우</w:t>
            </w:r>
            <w:r>
              <w:rPr>
                <w:sz w:val="17"/>
              </w:rPr>
              <w:t xml:space="preserve"> CharArray/ByteArray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덮어쓴다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Secret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메모리에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상주시거나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캐시에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복제하지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66744E3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09CC36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EBFDCC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>fun authenticate(pin: CharArray)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try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val request = buildAuthRequest(pin) // </w:t>
            </w:r>
            <w:r>
              <w:rPr>
                <w:rFonts w:ascii="Consolas" w:eastAsia="Consolas" w:hAnsi="Consolas"/>
                <w:sz w:val="14"/>
              </w:rPr>
              <w:t>복사와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수명을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최소화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sendOverTls(request)</w:t>
            </w:r>
            <w:r>
              <w:rPr>
                <w:rFonts w:ascii="Consolas" w:eastAsia="Consolas" w:hAnsi="Consolas"/>
                <w:sz w:val="14"/>
              </w:rPr>
              <w:br/>
              <w:t xml:space="preserve">    } finally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pin.fill('\u0000')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  <w:t xml:space="preserve">// Keystore </w:t>
            </w:r>
            <w:r>
              <w:rPr>
                <w:rFonts w:ascii="Consolas" w:eastAsia="Consolas" w:hAnsi="Consolas"/>
                <w:sz w:val="14"/>
              </w:rPr>
              <w:t>키는</w:t>
            </w:r>
            <w:r>
              <w:rPr>
                <w:rFonts w:ascii="Consolas" w:eastAsia="Consolas" w:hAnsi="Consolas"/>
                <w:sz w:val="14"/>
              </w:rPr>
              <w:t xml:space="preserve"> export</w:t>
            </w:r>
            <w:r>
              <w:rPr>
                <w:rFonts w:ascii="Consolas" w:eastAsia="Consolas" w:hAnsi="Consolas"/>
                <w:sz w:val="14"/>
              </w:rPr>
              <w:t>하지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않고</w:t>
            </w:r>
            <w:r>
              <w:rPr>
                <w:rFonts w:ascii="Consolas" w:eastAsia="Consolas" w:hAnsi="Consolas"/>
                <w:sz w:val="14"/>
              </w:rPr>
              <w:t xml:space="preserve"> Cipher </w:t>
            </w:r>
            <w:r>
              <w:rPr>
                <w:rFonts w:ascii="Consolas" w:eastAsia="Consolas" w:hAnsi="Consolas"/>
                <w:sz w:val="14"/>
              </w:rPr>
              <w:t>연산에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직접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사용한다</w:t>
            </w:r>
            <w:r>
              <w:rPr>
                <w:rFonts w:ascii="Consolas" w:eastAsia="Consolas" w:hAnsi="Consolas"/>
                <w:sz w:val="14"/>
              </w:rPr>
              <w:t>.</w:t>
            </w:r>
          </w:p>
        </w:tc>
      </w:tr>
      <w:tr w:rsidR="004713F6" w14:paraId="78458A1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E90B9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6E6C83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332B15F2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CFB6E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78878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frida-ps -U</w:t>
            </w:r>
            <w:r>
              <w:rPr>
                <w:rFonts w:ascii="Consolas" w:eastAsia="Consolas" w:hAnsi="Consolas"/>
                <w:sz w:val="14"/>
              </w:rPr>
              <w:br/>
              <w:t>python frida-dump.py -U -n &lt;PROCESS_NAME&gt;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>rg -a "&lt;TEST_SECRET&gt;" .\dump</w:t>
            </w:r>
          </w:p>
        </w:tc>
      </w:tr>
      <w:tr w:rsidR="004713F6" w14:paraId="2A680BE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F5C12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FFBFA5" w14:textId="77777777" w:rsidR="004713F6" w:rsidRDefault="0049575B">
            <w:pPr>
              <w:spacing w:after="0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재수집한</w:t>
            </w:r>
            <w:r>
              <w:rPr>
                <w:sz w:val="17"/>
              </w:rPr>
              <w:t xml:space="preserve"> dump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잔존이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OS·VM </w:t>
            </w:r>
            <w:r>
              <w:rPr>
                <w:sz w:val="17"/>
              </w:rPr>
              <w:t>특성상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보장한다고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표현하지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3A30109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9DC3E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27CF1" w14:textId="77777777" w:rsidR="004713F6" w:rsidRDefault="0049575B">
            <w:pPr>
              <w:spacing w:after="0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사용해</w:t>
            </w:r>
            <w:r>
              <w:rPr>
                <w:sz w:val="17"/>
              </w:rPr>
              <w:t xml:space="preserve"> FridaDump3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재수집한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메모리에서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잔존이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3BA6903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F8CE3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0CD725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7FF86047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6E7CB858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92881D" w14:textId="77777777" w:rsidR="004713F6" w:rsidRDefault="0049575B">
            <w:pPr>
              <w:pStyle w:val="21"/>
              <w:spacing w:before="0" w:after="0"/>
            </w:pPr>
            <w:bookmarkStart w:id="36" w:name="_Toc238740288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6.8 MOB-SER-020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화면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중요정보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평문노출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방지</w:t>
            </w:r>
            <w:bookmarkEnd w:id="36"/>
          </w:p>
        </w:tc>
      </w:tr>
      <w:tr w:rsidR="004713F6" w14:paraId="29DDDA5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8F2E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4AF675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634C477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0E34E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10D1C5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62674C40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5E4BF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9605BF" w14:textId="77777777" w:rsidR="004713F6" w:rsidRDefault="0049575B">
            <w:pPr>
              <w:spacing w:after="0"/>
            </w:pPr>
            <w:r>
              <w:rPr>
                <w:sz w:val="17"/>
              </w:rPr>
              <w:t>카드번호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계좌번호</w:t>
            </w:r>
            <w:r>
              <w:rPr>
                <w:sz w:val="17"/>
              </w:rPr>
              <w:t>·Password·PIN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평문으로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67D8DF3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50FA3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95B8A2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Shoulder Surfing,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캡처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악성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접근성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중요정보가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노출될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45F4A65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F81BF3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54E57D" w14:textId="77777777" w:rsidR="004713F6" w:rsidRDefault="0049575B">
            <w:pPr>
              <w:spacing w:after="0"/>
            </w:pPr>
            <w:r>
              <w:rPr>
                <w:sz w:val="17"/>
              </w:rPr>
              <w:t>업무에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자리만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재표시를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제한한다</w:t>
            </w:r>
            <w:r>
              <w:rPr>
                <w:sz w:val="17"/>
              </w:rPr>
              <w:t>.</w:t>
            </w:r>
          </w:p>
        </w:tc>
      </w:tr>
      <w:tr w:rsidR="004713F6" w14:paraId="5899A47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DCE03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F53FB4" w14:textId="77777777" w:rsidR="004713F6" w:rsidRDefault="0049575B">
            <w:pPr>
              <w:spacing w:after="0"/>
            </w:pPr>
            <w:r>
              <w:rPr>
                <w:sz w:val="17"/>
              </w:rPr>
              <w:t>카드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계좌번호는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자리만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마스킹하고</w:t>
            </w:r>
            <w:r>
              <w:rPr>
                <w:sz w:val="17"/>
              </w:rPr>
              <w:t xml:space="preserve"> Password/PIN </w:t>
            </w:r>
            <w:r>
              <w:rPr>
                <w:sz w:val="17"/>
              </w:rPr>
              <w:t>입력은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보안</w:t>
            </w:r>
            <w:r>
              <w:rPr>
                <w:sz w:val="17"/>
              </w:rPr>
              <w:t xml:space="preserve"> inputType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상세보기는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재인증과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1086A2B3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785C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E3281C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 / XML]</w:t>
            </w:r>
            <w:r>
              <w:rPr>
                <w:rFonts w:ascii="Consolas" w:eastAsia="Consolas" w:hAnsi="Consolas"/>
                <w:sz w:val="14"/>
              </w:rPr>
              <w:br/>
              <w:t>fun maskCard(value: String): String =</w:t>
            </w:r>
            <w:r>
              <w:rPr>
                <w:rFonts w:ascii="Consolas" w:eastAsia="Consolas" w:hAnsi="Consolas"/>
                <w:sz w:val="14"/>
              </w:rPr>
              <w:br/>
              <w:t xml:space="preserve">    value.filter(Char::isDigit).let { digits -&gt;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if (digits.length &lt; 8) "****" else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    "${digits.take(4)} **** **** ${digits.takeLast(4)}"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&lt;EditText</w:t>
            </w:r>
            <w:r>
              <w:rPr>
                <w:rFonts w:ascii="Consolas" w:eastAsia="Consolas" w:hAnsi="Consolas"/>
                <w:sz w:val="14"/>
              </w:rPr>
              <w:br/>
              <w:t xml:space="preserve">    android:inputType="textPassword"</w:t>
            </w:r>
            <w:r>
              <w:rPr>
                <w:rFonts w:ascii="Consolas" w:eastAsia="Consolas" w:hAnsi="Consolas"/>
                <w:sz w:val="14"/>
              </w:rPr>
              <w:br/>
              <w:t xml:space="preserve">    android:importantForAutofill="noExcludeDescendants" /&gt;</w:t>
            </w:r>
          </w:p>
        </w:tc>
      </w:tr>
      <w:tr w:rsidR="004713F6" w14:paraId="7556DF6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1C6F6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EB0CCD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26AEEAA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53E7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A6985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am force-stop jakhar.aseem.diva</w:t>
            </w:r>
            <w:r>
              <w:rPr>
                <w:rFonts w:ascii="Consolas" w:eastAsia="Consolas" w:hAnsi="Consolas"/>
                <w:sz w:val="14"/>
              </w:rPr>
              <w:br/>
              <w:t>adb shell monkey -p jakhar.aseem.diva 1</w:t>
            </w:r>
            <w:r>
              <w:rPr>
                <w:rFonts w:ascii="Consolas" w:eastAsia="Consolas" w:hAnsi="Consolas"/>
                <w:sz w:val="14"/>
              </w:rPr>
              <w:br/>
              <w:t>adb exec-out screencap -p &gt; screen-after.png</w:t>
            </w:r>
          </w:p>
        </w:tc>
      </w:tr>
      <w:tr w:rsidR="004713F6" w14:paraId="2C00C6B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6E0D7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07A2E3" w14:textId="77777777" w:rsidR="004713F6" w:rsidRDefault="0049575B">
            <w:pPr>
              <w:spacing w:after="0"/>
            </w:pPr>
            <w:r>
              <w:rPr>
                <w:sz w:val="17"/>
              </w:rPr>
              <w:t>화면과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캡처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이미지에서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카드번호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계좌번호</w:t>
            </w:r>
            <w:r>
              <w:rPr>
                <w:sz w:val="17"/>
              </w:rPr>
              <w:t>·Password·PIN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정보만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마스킹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표시된다</w:t>
            </w:r>
            <w:r>
              <w:rPr>
                <w:sz w:val="17"/>
              </w:rPr>
              <w:t>.</w:t>
            </w:r>
          </w:p>
        </w:tc>
      </w:tr>
      <w:tr w:rsidR="004713F6" w14:paraId="4BB3EC0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D3412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784320" w14:textId="77777777" w:rsidR="004713F6" w:rsidRDefault="0049575B">
            <w:pPr>
              <w:spacing w:after="0"/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오류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복귀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원문이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불필요하게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</w:t>
            </w:r>
            <w:r>
              <w:rPr>
                <w:sz w:val="17"/>
              </w:rPr>
              <w:t xml:space="preserve">: 4111 **** **** 1111 </w:t>
            </w:r>
            <w:r>
              <w:rPr>
                <w:sz w:val="17"/>
              </w:rPr>
              <w:t>형태로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표시된다</w:t>
            </w:r>
            <w:r>
              <w:rPr>
                <w:sz w:val="17"/>
              </w:rPr>
              <w:t>.</w:t>
            </w:r>
          </w:p>
        </w:tc>
      </w:tr>
      <w:tr w:rsidR="004713F6" w14:paraId="45BA858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73AF3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160B42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1FA10F0B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0251CA42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CAE221" w14:textId="77777777" w:rsidR="004713F6" w:rsidRDefault="0049575B">
            <w:pPr>
              <w:pStyle w:val="21"/>
              <w:spacing w:before="0" w:after="0"/>
            </w:pPr>
            <w:bookmarkStart w:id="37" w:name="_Toc238740289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6.9 MOB-SER-025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앱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소스코드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운영정보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노출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방지</w:t>
            </w:r>
            <w:bookmarkEnd w:id="37"/>
          </w:p>
        </w:tc>
      </w:tr>
      <w:tr w:rsidR="004713F6" w14:paraId="7F16334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C8F74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C35810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15F46AB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B9AAF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DFC77B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31300EB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DB3D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D8E0AD" w14:textId="77777777" w:rsidR="004713F6" w:rsidRDefault="0049575B">
            <w:pPr>
              <w:spacing w:after="0"/>
            </w:pPr>
            <w:r>
              <w:rPr>
                <w:sz w:val="17"/>
              </w:rPr>
              <w:t>APK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역분석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가능하므로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하드코딩된</w:t>
            </w:r>
            <w:r>
              <w:rPr>
                <w:sz w:val="17"/>
              </w:rPr>
              <w:t xml:space="preserve"> API Secret, Master Key, Credential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회수될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6E033C2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B128F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7E800C" w14:textId="77777777" w:rsidR="004713F6" w:rsidRDefault="0049575B">
            <w:pPr>
              <w:spacing w:after="0"/>
            </w:pP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오용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위조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요청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계정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탈취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시스템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침해로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이어질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18787DE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277E4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2563F5" w14:textId="77777777" w:rsidR="004713F6" w:rsidRDefault="0049575B">
            <w:pPr>
              <w:spacing w:after="0"/>
            </w:pP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Secret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판단을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이전하고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빌드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저장소</w:t>
            </w:r>
            <w:r>
              <w:rPr>
                <w:sz w:val="17"/>
              </w:rPr>
              <w:t xml:space="preserve"> Secret Scanning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5B0AF7D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81EC5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54AA02" w14:textId="77777777" w:rsidR="004713F6" w:rsidRDefault="0049575B">
            <w:pPr>
              <w:spacing w:after="0"/>
            </w:pPr>
            <w:r>
              <w:rPr>
                <w:sz w:val="17"/>
              </w:rPr>
              <w:t>APK</w:t>
            </w:r>
            <w:r>
              <w:rPr>
                <w:sz w:val="17"/>
              </w:rPr>
              <w:t>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공개되어도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되는</w:t>
            </w:r>
            <w:r>
              <w:rPr>
                <w:sz w:val="17"/>
              </w:rPr>
              <w:t xml:space="preserve"> endpoint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식별자만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둔다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사용자별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토큰을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노출</w:t>
            </w:r>
            <w:r>
              <w:rPr>
                <w:sz w:val="17"/>
              </w:rPr>
              <w:t xml:space="preserve"> Credential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즉시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폐기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재발급한다</w:t>
            </w:r>
            <w:r>
              <w:rPr>
                <w:sz w:val="17"/>
              </w:rPr>
              <w:t>.</w:t>
            </w:r>
          </w:p>
        </w:tc>
      </w:tr>
      <w:tr w:rsidR="004713F6" w14:paraId="3F67F7CC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D339F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63956B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 xml:space="preserve">// </w:t>
            </w:r>
            <w:r>
              <w:rPr>
                <w:rFonts w:ascii="Consolas" w:eastAsia="Consolas" w:hAnsi="Consolas"/>
                <w:sz w:val="14"/>
              </w:rPr>
              <w:t>금지</w:t>
            </w:r>
            <w:r>
              <w:rPr>
                <w:rFonts w:ascii="Consolas" w:eastAsia="Consolas" w:hAnsi="Consolas"/>
                <w:sz w:val="14"/>
              </w:rPr>
              <w:t>: const val API_SECRET = "hard-coded-secret"</w:t>
            </w:r>
            <w:r>
              <w:rPr>
                <w:rFonts w:ascii="Consolas" w:eastAsia="Consolas" w:hAnsi="Consolas"/>
                <w:sz w:val="14"/>
              </w:rPr>
              <w:br/>
              <w:t>interface ApiService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@POST("session") suspend fun createSession(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@Body request: LoginRequest</w:t>
            </w:r>
            <w:r>
              <w:rPr>
                <w:rFonts w:ascii="Consolas" w:eastAsia="Consolas" w:hAnsi="Consolas"/>
                <w:sz w:val="14"/>
              </w:rPr>
              <w:br/>
              <w:t xml:space="preserve">    ): SessionResponse // </w:t>
            </w:r>
            <w:r>
              <w:rPr>
                <w:rFonts w:ascii="Consolas" w:eastAsia="Consolas" w:hAnsi="Consolas"/>
                <w:sz w:val="14"/>
              </w:rPr>
              <w:t>서버가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단기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토큰을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발급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// </w:t>
            </w:r>
            <w:r>
              <w:rPr>
                <w:rFonts w:ascii="Consolas" w:eastAsia="Consolas" w:hAnsi="Consolas"/>
                <w:sz w:val="14"/>
              </w:rPr>
              <w:t>기기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고유키가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필요하면</w:t>
            </w:r>
            <w:r>
              <w:rPr>
                <w:rFonts w:ascii="Consolas" w:eastAsia="Consolas" w:hAnsi="Consolas"/>
                <w:sz w:val="14"/>
              </w:rPr>
              <w:t xml:space="preserve"> Android Keystore</w:t>
            </w:r>
            <w:r>
              <w:rPr>
                <w:rFonts w:ascii="Consolas" w:eastAsia="Consolas" w:hAnsi="Consolas"/>
                <w:sz w:val="14"/>
              </w:rPr>
              <w:t>에서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생성하고</w:t>
            </w:r>
            <w:r>
              <w:rPr>
                <w:rFonts w:ascii="Consolas" w:eastAsia="Consolas" w:hAnsi="Consolas"/>
                <w:sz w:val="14"/>
              </w:rPr>
              <w:t xml:space="preserve"> export</w:t>
            </w:r>
            <w:r>
              <w:rPr>
                <w:rFonts w:ascii="Consolas" w:eastAsia="Consolas" w:hAnsi="Consolas"/>
                <w:sz w:val="14"/>
              </w:rPr>
              <w:t>하지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않는다</w:t>
            </w:r>
            <w:r>
              <w:rPr>
                <w:rFonts w:ascii="Consolas" w:eastAsia="Consolas" w:hAnsi="Consolas"/>
                <w:sz w:val="14"/>
              </w:rPr>
              <w:t>.</w:t>
            </w:r>
          </w:p>
        </w:tc>
      </w:tr>
      <w:tr w:rsidR="004713F6" w14:paraId="60B7ADE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A235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4B1028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63A9EC7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97CC9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17E60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jadx -d output app.apk</w:t>
            </w:r>
            <w:r>
              <w:rPr>
                <w:rFonts w:ascii="Consolas" w:eastAsia="Consolas" w:hAnsi="Consolas"/>
                <w:sz w:val="14"/>
              </w:rPr>
              <w:br/>
              <w:t>rg -i "password|secret|token|apikey|api_key|private_key" output</w:t>
            </w:r>
            <w:r>
              <w:rPr>
                <w:rFonts w:ascii="Consolas" w:eastAsia="Consolas" w:hAnsi="Consolas"/>
                <w:sz w:val="14"/>
              </w:rPr>
              <w:br/>
              <w:t>git grep -n -i -E "password|secret|api[_-]?key|private[_-]?key"</w:t>
            </w:r>
          </w:p>
        </w:tc>
      </w:tr>
      <w:tr w:rsidR="004713F6" w14:paraId="7FFF7E3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E14A0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E1BC3E" w14:textId="77777777" w:rsidR="004713F6" w:rsidRDefault="0049575B">
            <w:pPr>
              <w:spacing w:after="0"/>
            </w:pPr>
            <w:r>
              <w:rPr>
                <w:sz w:val="17"/>
              </w:rPr>
              <w:t>APK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Secret</w:t>
            </w:r>
            <w:r>
              <w:rPr>
                <w:sz w:val="17"/>
              </w:rPr>
              <w:t>이나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개인키가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발견되지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발견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삭제만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말고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기존</w:t>
            </w:r>
            <w:r>
              <w:rPr>
                <w:sz w:val="17"/>
              </w:rPr>
              <w:t xml:space="preserve"> Credential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폐기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재발급한다</w:t>
            </w:r>
            <w:r>
              <w:rPr>
                <w:sz w:val="17"/>
              </w:rPr>
              <w:t>.</w:t>
            </w:r>
          </w:p>
        </w:tc>
      </w:tr>
      <w:tr w:rsidR="004713F6" w14:paraId="40C2EACD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9A398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9DF4BE" w14:textId="77777777" w:rsidR="004713F6" w:rsidRDefault="0049575B">
            <w:pPr>
              <w:spacing w:after="0"/>
            </w:pPr>
            <w:r>
              <w:rPr>
                <w:sz w:val="17"/>
              </w:rPr>
              <w:t>JADX·</w:t>
            </w:r>
            <w:r>
              <w:rPr>
                <w:sz w:val="17"/>
              </w:rPr>
              <w:t>문자열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검색과</w:t>
            </w:r>
            <w:r>
              <w:rPr>
                <w:sz w:val="17"/>
              </w:rPr>
              <w:t xml:space="preserve"> CI Secret Scan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Secret·</w:t>
            </w:r>
            <w:r>
              <w:rPr>
                <w:sz w:val="17"/>
              </w:rPr>
              <w:t>개인키</w:t>
            </w:r>
            <w:r>
              <w:rPr>
                <w:sz w:val="17"/>
              </w:rPr>
              <w:t>·Credential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발견되지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2C01454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682C8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C3F0FF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47CB51B7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5C34DAF5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0AB7AA" w14:textId="77777777" w:rsidR="004713F6" w:rsidRDefault="0049575B">
            <w:pPr>
              <w:pStyle w:val="21"/>
              <w:spacing w:before="0" w:after="0"/>
            </w:pPr>
            <w:bookmarkStart w:id="38" w:name="_Toc238740290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6.10 MOB-SER-026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화면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강제실행에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의한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인증단계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우회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방지</w:t>
            </w:r>
            <w:bookmarkEnd w:id="38"/>
          </w:p>
        </w:tc>
      </w:tr>
      <w:tr w:rsidR="004713F6" w14:paraId="78E77E3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0DFE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5AF7F6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1F9648D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E1184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6E67F0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54C0726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5341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5C94AD" w14:textId="77777777" w:rsidR="004713F6" w:rsidRDefault="0049575B">
            <w:pPr>
              <w:spacing w:after="0"/>
            </w:pP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노출</w:t>
            </w:r>
            <w:r>
              <w:rPr>
                <w:sz w:val="17"/>
              </w:rPr>
              <w:t xml:space="preserve"> Activity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도달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성공으로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간주하면</w:t>
            </w:r>
            <w:r>
              <w:rPr>
                <w:sz w:val="17"/>
              </w:rPr>
              <w:t xml:space="preserve"> ADB/Intent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우회할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4CC3EF6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F1FD8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975C7C" w14:textId="77777777" w:rsidR="004713F6" w:rsidRDefault="0049575B">
            <w:pPr>
              <w:spacing w:after="0"/>
            </w:pPr>
            <w:r>
              <w:rPr>
                <w:sz w:val="17"/>
              </w:rPr>
              <w:t>비인가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기능을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실행하거나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후속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6DC8B19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C4A4B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EF5625" w14:textId="77777777" w:rsidR="004713F6" w:rsidRDefault="0049575B">
            <w:pPr>
              <w:spacing w:after="0"/>
            </w:pPr>
            <w:r>
              <w:rPr>
                <w:sz w:val="17"/>
              </w:rPr>
              <w:t>불필요한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컴포넌트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노출을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차단하고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화면마다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세션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Authorization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재검증한다</w:t>
            </w:r>
            <w:r>
              <w:rPr>
                <w:sz w:val="17"/>
              </w:rPr>
              <w:t>.</w:t>
            </w:r>
          </w:p>
        </w:tc>
      </w:tr>
      <w:tr w:rsidR="004713F6" w14:paraId="0180366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1DA4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2FA957" w14:textId="77777777" w:rsidR="004713F6" w:rsidRDefault="0049575B">
            <w:pPr>
              <w:spacing w:after="0"/>
            </w:pP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접근이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없는</w:t>
            </w:r>
            <w:r>
              <w:rPr>
                <w:sz w:val="17"/>
              </w:rPr>
              <w:t xml:space="preserve"> Activity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exported=false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진입과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호출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세션과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>.</w:t>
            </w:r>
          </w:p>
        </w:tc>
      </w:tr>
      <w:tr w:rsidR="004713F6" w14:paraId="0966407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B34E4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CDE8BC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[AndroidManifest.xml / Kotlin]</w:t>
            </w:r>
            <w:r>
              <w:rPr>
                <w:rFonts w:ascii="Consolas" w:eastAsia="Consolas" w:hAnsi="Consolas"/>
                <w:sz w:val="14"/>
              </w:rPr>
              <w:br/>
              <w:t>&lt;activity</w:t>
            </w:r>
            <w:r>
              <w:rPr>
                <w:rFonts w:ascii="Consolas" w:eastAsia="Consolas" w:hAnsi="Consolas"/>
                <w:sz w:val="14"/>
              </w:rPr>
              <w:br/>
              <w:t xml:space="preserve">    android:name=".APICredsActivity"</w:t>
            </w:r>
            <w:r>
              <w:rPr>
                <w:rFonts w:ascii="Consolas" w:eastAsia="Consolas" w:hAnsi="Consolas"/>
                <w:sz w:val="14"/>
              </w:rPr>
              <w:br/>
              <w:t xml:space="preserve">    android:exported="false" /&gt;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>override fun onStart()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super.onStart()</w:t>
            </w:r>
            <w:r>
              <w:rPr>
                <w:rFonts w:ascii="Consolas" w:eastAsia="Consolas" w:hAnsi="Consolas"/>
                <w:sz w:val="14"/>
              </w:rPr>
              <w:br/>
              <w:t xml:space="preserve">    if (!session.isAuthenticated() || !session.hasRole("AUTHORIZED_USER"))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    finish(); return</w:t>
            </w:r>
            <w:r>
              <w:rPr>
                <w:rFonts w:ascii="Consolas" w:eastAsia="Consolas" w:hAnsi="Consolas"/>
                <w:sz w:val="14"/>
              </w:rPr>
              <w:br/>
              <w:t xml:space="preserve">    }</w:t>
            </w:r>
            <w:r>
              <w:rPr>
                <w:rFonts w:ascii="Consolas" w:eastAsia="Consolas" w:hAnsi="Consolas"/>
                <w:sz w:val="14"/>
              </w:rPr>
              <w:br/>
              <w:t xml:space="preserve">    viewModel.loadData() // </w:t>
            </w:r>
            <w:r>
              <w:rPr>
                <w:rFonts w:ascii="Consolas" w:eastAsia="Consolas" w:hAnsi="Consolas"/>
                <w:sz w:val="14"/>
              </w:rPr>
              <w:t>서버</w:t>
            </w:r>
            <w:r>
              <w:rPr>
                <w:rFonts w:ascii="Consolas" w:eastAsia="Consolas" w:hAnsi="Consolas"/>
                <w:sz w:val="14"/>
              </w:rPr>
              <w:t xml:space="preserve"> API</w:t>
            </w:r>
            <w:r>
              <w:rPr>
                <w:rFonts w:ascii="Consolas" w:eastAsia="Consolas" w:hAnsi="Consolas"/>
                <w:sz w:val="14"/>
              </w:rPr>
              <w:t>도</w:t>
            </w:r>
            <w:r>
              <w:rPr>
                <w:rFonts w:ascii="Consolas" w:eastAsia="Consolas" w:hAnsi="Consolas"/>
                <w:sz w:val="14"/>
              </w:rPr>
              <w:t xml:space="preserve"> Authorization</w:t>
            </w:r>
            <w:r>
              <w:rPr>
                <w:rFonts w:ascii="Consolas" w:eastAsia="Consolas" w:hAnsi="Consolas"/>
                <w:sz w:val="14"/>
              </w:rPr>
              <w:t>을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재검증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  <w:tr w:rsidR="004713F6" w14:paraId="6329ED4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C3CDF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C24050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74328D6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80A56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574D06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am start -n jakhar.aseem.diva/.APICredsActivity</w:t>
            </w:r>
            <w:r>
              <w:rPr>
                <w:rFonts w:ascii="Consolas" w:eastAsia="Consolas" w:hAnsi="Consolas"/>
                <w:sz w:val="14"/>
              </w:rPr>
              <w:br/>
              <w:t>adb shell dumpsys package jakhar.aseem.diva | grep -i exported</w:t>
            </w:r>
          </w:p>
        </w:tc>
      </w:tr>
      <w:tr w:rsidR="004713F6" w14:paraId="77576AA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67D1C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E6C66E" w14:textId="77777777" w:rsidR="004713F6" w:rsidRDefault="0049575B">
            <w:pPr>
              <w:spacing w:after="0"/>
            </w:pP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호출은</w:t>
            </w:r>
            <w:r>
              <w:rPr>
                <w:sz w:val="17"/>
              </w:rPr>
              <w:t xml:space="preserve"> Permission Denial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Activity not exported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실패해야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유효한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세션과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없으면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민감정보를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반환하지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4713F6" w14:paraId="6217039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4BE2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208EE7" w14:textId="77777777" w:rsidR="004713F6" w:rsidRDefault="0049575B">
            <w:pPr>
              <w:spacing w:after="0"/>
            </w:pPr>
            <w:r>
              <w:rPr>
                <w:sz w:val="17"/>
              </w:rPr>
              <w:t>비로그인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Activity </w:t>
            </w:r>
            <w:r>
              <w:rPr>
                <w:sz w:val="17"/>
              </w:rPr>
              <w:t>호출이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차단되고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세션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만료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권한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화면과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접근이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거부된다</w:t>
            </w:r>
            <w:r>
              <w:rPr>
                <w:sz w:val="17"/>
              </w:rPr>
              <w:t>.</w:t>
            </w:r>
          </w:p>
        </w:tc>
      </w:tr>
      <w:tr w:rsidR="004713F6" w14:paraId="71BB74C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F0AEB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6C5310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3F7D2DE6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5607CB0E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569E68" w14:textId="77777777" w:rsidR="004713F6" w:rsidRDefault="0049575B">
            <w:pPr>
              <w:pStyle w:val="21"/>
              <w:spacing w:before="0" w:after="0"/>
            </w:pPr>
            <w:bookmarkStart w:id="39" w:name="_Toc238740291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6.11 MOB-SER-042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디버그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로그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중요정보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노출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방지</w:t>
            </w:r>
            <w:bookmarkEnd w:id="39"/>
          </w:p>
        </w:tc>
      </w:tr>
      <w:tr w:rsidR="004713F6" w14:paraId="583D731D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05B8A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8A5721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55553EF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760F7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3CA365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62CD6C4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5E864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2B3ED" w14:textId="77777777" w:rsidR="004713F6" w:rsidRDefault="0049575B">
            <w:pPr>
              <w:spacing w:after="0"/>
            </w:pPr>
            <w:r>
              <w:rPr>
                <w:sz w:val="17"/>
              </w:rPr>
              <w:t>카드번호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중요정보가</w:t>
            </w:r>
            <w:r>
              <w:rPr>
                <w:sz w:val="17"/>
              </w:rPr>
              <w:t xml:space="preserve"> Logcat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평문으로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취약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코드와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확인되었다</w:t>
            </w:r>
            <w:r>
              <w:rPr>
                <w:sz w:val="17"/>
              </w:rPr>
              <w:t>.</w:t>
            </w:r>
          </w:p>
        </w:tc>
      </w:tr>
      <w:tr w:rsidR="004713F6" w14:paraId="7012683B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BFD02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A28699" w14:textId="77777777" w:rsidR="004713F6" w:rsidRDefault="0049575B">
            <w:pPr>
              <w:spacing w:after="0"/>
            </w:pPr>
            <w:r>
              <w:rPr>
                <w:sz w:val="17"/>
              </w:rPr>
              <w:t>로그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접근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권한이나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디버깅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획득한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공격자가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개인정보를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수집할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05D882C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3598A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2EAE10" w14:textId="77777777" w:rsidR="004713F6" w:rsidRDefault="0049575B">
            <w:pPr>
              <w:spacing w:after="0"/>
            </w:pP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금지하고</w:t>
            </w:r>
            <w:r>
              <w:rPr>
                <w:sz w:val="17"/>
              </w:rPr>
              <w:t xml:space="preserve"> Release Debug/Verbose </w:t>
            </w:r>
            <w:r>
              <w:rPr>
                <w:sz w:val="17"/>
              </w:rPr>
              <w:t>로그를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제거한다</w:t>
            </w:r>
            <w:r>
              <w:rPr>
                <w:sz w:val="17"/>
              </w:rPr>
              <w:t>.</w:t>
            </w:r>
          </w:p>
        </w:tc>
      </w:tr>
      <w:tr w:rsidR="004713F6" w14:paraId="1D21D35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1D62B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09ADD" w14:textId="77777777" w:rsidR="004713F6" w:rsidRDefault="0049575B">
            <w:pPr>
              <w:spacing w:after="0"/>
            </w:pPr>
            <w:r>
              <w:rPr>
                <w:sz w:val="17"/>
              </w:rPr>
              <w:t>로그에는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마스킹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값만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기록한다</w:t>
            </w:r>
            <w:r>
              <w:rPr>
                <w:sz w:val="17"/>
              </w:rPr>
              <w:t xml:space="preserve">. BuildConfig.DEBUG </w:t>
            </w:r>
            <w:r>
              <w:rPr>
                <w:sz w:val="17"/>
              </w:rPr>
              <w:t>조건도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허용하는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7480909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B5C69D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1413D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 xml:space="preserve">// </w:t>
            </w:r>
            <w:r>
              <w:rPr>
                <w:rFonts w:ascii="Consolas" w:eastAsia="Consolas" w:hAnsi="Consolas"/>
                <w:sz w:val="14"/>
              </w:rPr>
              <w:t>금지</w:t>
            </w:r>
            <w:r>
              <w:rPr>
                <w:rFonts w:ascii="Consolas" w:eastAsia="Consolas" w:hAnsi="Consolas"/>
                <w:sz w:val="14"/>
              </w:rPr>
              <w:t>: Log.d("AUTH", "token=$accessToken")</w:t>
            </w:r>
            <w:r>
              <w:rPr>
                <w:rFonts w:ascii="Consolas" w:eastAsia="Consolas" w:hAnsi="Consolas"/>
                <w:sz w:val="14"/>
              </w:rPr>
              <w:br/>
              <w:t>if (BuildConfig.DEBUG)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Log.d("AUTH", "session request completed; requestId=$requestId")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  <w:t xml:space="preserve">// </w:t>
            </w:r>
            <w:r>
              <w:rPr>
                <w:rFonts w:ascii="Consolas" w:eastAsia="Consolas" w:hAnsi="Consolas"/>
                <w:sz w:val="14"/>
              </w:rPr>
              <w:t>운영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오류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로그에도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카드번호</w:t>
            </w:r>
            <w:r>
              <w:rPr>
                <w:rFonts w:ascii="Consolas" w:eastAsia="Consolas" w:hAnsi="Consolas"/>
                <w:sz w:val="14"/>
              </w:rPr>
              <w:t xml:space="preserve">·Token·Session ID </w:t>
            </w:r>
            <w:r>
              <w:rPr>
                <w:rFonts w:ascii="Consolas" w:eastAsia="Consolas" w:hAnsi="Consolas"/>
                <w:sz w:val="14"/>
              </w:rPr>
              <w:t>원문을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전달하지</w:t>
            </w: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>않는다</w:t>
            </w:r>
            <w:r>
              <w:rPr>
                <w:rFonts w:ascii="Consolas" w:eastAsia="Consolas" w:hAnsi="Consolas"/>
                <w:sz w:val="14"/>
              </w:rPr>
              <w:t>.</w:t>
            </w:r>
          </w:p>
        </w:tc>
      </w:tr>
      <w:tr w:rsidR="004713F6" w14:paraId="0C5B964B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792A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01C127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7456DC5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16A4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778C87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pidof jakhar.aseem.diva</w:t>
            </w:r>
            <w:r>
              <w:rPr>
                <w:rFonts w:ascii="Consolas" w:eastAsia="Consolas" w:hAnsi="Consolas"/>
                <w:sz w:val="14"/>
              </w:rPr>
              <w:br/>
              <w:t>adb logcat --pid=&lt;PID&gt; -c</w:t>
            </w:r>
            <w:r>
              <w:rPr>
                <w:rFonts w:ascii="Consolas" w:eastAsia="Consolas" w:hAnsi="Consolas"/>
                <w:sz w:val="14"/>
              </w:rPr>
              <w:br/>
              <w:t>adb logcat --pid=&lt;PID&gt; | grep -E "&lt;TEST_CARD&gt;|&lt;TEST_TOKEN&gt;"</w:t>
            </w:r>
          </w:p>
        </w:tc>
      </w:tr>
      <w:tr w:rsidR="004713F6" w14:paraId="22A8A87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50433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2F3246" w14:textId="77777777" w:rsidR="004713F6" w:rsidRDefault="0049575B">
            <w:pPr>
              <w:spacing w:after="0"/>
            </w:pPr>
            <w:r>
              <w:rPr>
                <w:sz w:val="17"/>
              </w:rPr>
              <w:t>보호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값이</w:t>
            </w:r>
            <w:r>
              <w:rPr>
                <w:sz w:val="17"/>
              </w:rPr>
              <w:t xml:space="preserve"> Logcat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나타나지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운영상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비민감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마스킹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값만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포함해야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4713F6" w14:paraId="09C957C8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536240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ED119D" w14:textId="77777777" w:rsidR="004713F6" w:rsidRDefault="0049575B">
            <w:pPr>
              <w:spacing w:after="0"/>
            </w:pP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카드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토큰</w:t>
            </w:r>
            <w:r>
              <w:rPr>
                <w:sz w:val="17"/>
              </w:rPr>
              <w:t>·Password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뒤</w:t>
            </w:r>
            <w:r>
              <w:rPr>
                <w:sz w:val="17"/>
              </w:rPr>
              <w:t xml:space="preserve"> PID </w:t>
            </w:r>
            <w:r>
              <w:rPr>
                <w:sz w:val="17"/>
              </w:rPr>
              <w:t>기반</w:t>
            </w:r>
            <w:r>
              <w:rPr>
                <w:sz w:val="17"/>
              </w:rPr>
              <w:t xml:space="preserve"> Logcat </w:t>
            </w:r>
            <w:r>
              <w:rPr>
                <w:sz w:val="17"/>
              </w:rPr>
              <w:t>검색에서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원문이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발견되지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4713F6" w14:paraId="2059CE9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39396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5CACB2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3056DA29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78A1F399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FC1AEF" w14:textId="77777777" w:rsidR="004713F6" w:rsidRDefault="0049575B">
            <w:pPr>
              <w:pStyle w:val="21"/>
              <w:spacing w:before="0" w:after="0"/>
            </w:pPr>
            <w:bookmarkStart w:id="40" w:name="_Toc238740292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6.12 MOB-SER-043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백그라운드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화면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보호</w:t>
            </w:r>
            <w:bookmarkEnd w:id="40"/>
          </w:p>
        </w:tc>
      </w:tr>
      <w:tr w:rsidR="004713F6" w14:paraId="6084AB9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0B3E4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61E46A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1F669F2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8C8E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0127F4" w14:textId="77777777" w:rsidR="004713F6" w:rsidRDefault="0049575B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4713F6" w14:paraId="39CBA92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430A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FC1558" w14:textId="77777777" w:rsidR="004713F6" w:rsidRDefault="0049575B">
            <w:pPr>
              <w:spacing w:after="0"/>
            </w:pPr>
            <w:r>
              <w:rPr>
                <w:sz w:val="17"/>
              </w:rPr>
              <w:t xml:space="preserve">Recent Apps </w:t>
            </w:r>
            <w:r>
              <w:rPr>
                <w:sz w:val="17"/>
              </w:rPr>
              <w:t>미리보기에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교육용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중요정보가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남고</w:t>
            </w:r>
            <w:r>
              <w:rPr>
                <w:sz w:val="17"/>
              </w:rPr>
              <w:t xml:space="preserve"> FLAG_SECURE </w:t>
            </w:r>
            <w:r>
              <w:rPr>
                <w:sz w:val="17"/>
              </w:rPr>
              <w:t>계열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않았다</w:t>
            </w:r>
            <w:r>
              <w:rPr>
                <w:sz w:val="17"/>
              </w:rPr>
              <w:t>.</w:t>
            </w:r>
          </w:p>
        </w:tc>
      </w:tr>
      <w:tr w:rsidR="004713F6" w14:paraId="48A7652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255BB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C62CF" w14:textId="77777777" w:rsidR="004713F6" w:rsidRDefault="0049575B">
            <w:pPr>
              <w:spacing w:after="0"/>
            </w:pPr>
            <w:r>
              <w:rPr>
                <w:sz w:val="17"/>
              </w:rPr>
              <w:t>최근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스냅샷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캡처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녹화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Shoulder Surfing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중요정보가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노출될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6941630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E18893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415AB3" w14:textId="77777777" w:rsidR="004713F6" w:rsidRDefault="0049575B">
            <w:pPr>
              <w:spacing w:after="0"/>
            </w:pP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Activity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캡처</w:t>
            </w:r>
            <w:r>
              <w:rPr>
                <w:sz w:val="17"/>
              </w:rPr>
              <w:t xml:space="preserve">·Recent Apps </w:t>
            </w:r>
            <w:r>
              <w:rPr>
                <w:sz w:val="17"/>
              </w:rPr>
              <w:t>노출을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백그라운드에서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View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비운다</w:t>
            </w:r>
            <w:r>
              <w:rPr>
                <w:sz w:val="17"/>
              </w:rPr>
              <w:t>.</w:t>
            </w:r>
          </w:p>
        </w:tc>
      </w:tr>
      <w:tr w:rsidR="004713F6" w14:paraId="483D114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82351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3B190D" w14:textId="77777777" w:rsidR="004713F6" w:rsidRDefault="0049575B">
            <w:pPr>
              <w:spacing w:after="0"/>
            </w:pPr>
            <w:r>
              <w:rPr>
                <w:sz w:val="17"/>
              </w:rPr>
              <w:t>FLAG_SECURE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적용하고</w:t>
            </w:r>
            <w:r>
              <w:rPr>
                <w:sz w:val="17"/>
              </w:rPr>
              <w:t xml:space="preserve"> onStop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비민감</w:t>
            </w:r>
            <w:r>
              <w:rPr>
                <w:sz w:val="17"/>
              </w:rPr>
              <w:t xml:space="preserve"> placeholder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교체한다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복귀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세션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재인증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조건을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>.</w:t>
            </w:r>
          </w:p>
        </w:tc>
      </w:tr>
      <w:tr w:rsidR="004713F6" w14:paraId="2E29B49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CD309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CE7349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[Kotlin]</w:t>
            </w:r>
            <w:r>
              <w:rPr>
                <w:rFonts w:ascii="Consolas" w:eastAsia="Consolas" w:hAnsi="Consolas"/>
                <w:sz w:val="14"/>
              </w:rPr>
              <w:br/>
              <w:t>override fun onCreate(savedInstanceState: Bundle?)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super.onCreate(savedInstanceState)</w:t>
            </w:r>
            <w:r>
              <w:rPr>
                <w:rFonts w:ascii="Consolas" w:eastAsia="Consolas" w:hAnsi="Consolas"/>
                <w:sz w:val="14"/>
              </w:rPr>
              <w:br/>
              <w:t xml:space="preserve">    window.addFlags(WindowManager.LayoutParams.FLAG_SECURE)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  <w:r>
              <w:rPr>
                <w:rFonts w:ascii="Consolas" w:eastAsia="Consolas" w:hAnsi="Consolas"/>
                <w:sz w:val="14"/>
              </w:rPr>
              <w:br/>
              <w:t>override fun onStop() {</w:t>
            </w:r>
            <w:r>
              <w:rPr>
                <w:rFonts w:ascii="Consolas" w:eastAsia="Consolas" w:hAnsi="Consolas"/>
                <w:sz w:val="14"/>
              </w:rPr>
              <w:br/>
              <w:t xml:space="preserve">    binding.sensitiveContainer.isVisible = false</w:t>
            </w:r>
            <w:r>
              <w:rPr>
                <w:rFonts w:ascii="Consolas" w:eastAsia="Consolas" w:hAnsi="Consolas"/>
                <w:sz w:val="14"/>
              </w:rPr>
              <w:br/>
              <w:t xml:space="preserve">    binding.privacyPlaceholder.isVisible = true</w:t>
            </w:r>
            <w:r>
              <w:rPr>
                <w:rFonts w:ascii="Consolas" w:eastAsia="Consolas" w:hAnsi="Consolas"/>
                <w:sz w:val="14"/>
              </w:rPr>
              <w:br/>
              <w:t xml:space="preserve">    super.onStop()</w:t>
            </w:r>
            <w:r>
              <w:rPr>
                <w:rFonts w:ascii="Consolas" w:eastAsia="Consolas" w:hAnsi="Consolas"/>
                <w:sz w:val="14"/>
              </w:rPr>
              <w:br/>
              <w:t>}</w:t>
            </w:r>
          </w:p>
        </w:tc>
      </w:tr>
      <w:tr w:rsidR="004713F6" w14:paraId="51C29B96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014B6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5E296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778E6F9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D7B684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81A472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am start -n jakhar.aseem.diva/&lt;SENSITIVE_ACTIVITY&gt;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>adb exec-out screencap -p &gt; secure-screen.png</w:t>
            </w:r>
            <w:r>
              <w:rPr>
                <w:rFonts w:ascii="Consolas" w:eastAsia="Consolas" w:hAnsi="Consolas"/>
                <w:sz w:val="14"/>
              </w:rPr>
              <w:br/>
              <w:t>adb shell input keyevent KEYCODE_APP_SWITCH</w:t>
            </w:r>
          </w:p>
        </w:tc>
      </w:tr>
      <w:tr w:rsidR="004713F6" w14:paraId="5CF97EB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5D082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0F388E" w14:textId="77777777" w:rsidR="004713F6" w:rsidRDefault="0049575B">
            <w:pPr>
              <w:spacing w:after="0"/>
            </w:pPr>
            <w:r>
              <w:rPr>
                <w:sz w:val="17"/>
              </w:rPr>
              <w:t>캡처가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차단되거나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저장되고</w:t>
            </w:r>
            <w:r>
              <w:rPr>
                <w:sz w:val="17"/>
              </w:rPr>
              <w:t xml:space="preserve">, Recent Apps </w:t>
            </w:r>
            <w:r>
              <w:rPr>
                <w:sz w:val="17"/>
              </w:rPr>
              <w:t>미리보기에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카드번호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계좌</w:t>
            </w:r>
            <w:r>
              <w:rPr>
                <w:sz w:val="17"/>
              </w:rPr>
              <w:t>·Credential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식별되지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4713F6" w14:paraId="28EB0121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803316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34BAB1" w14:textId="77777777" w:rsidR="004713F6" w:rsidRDefault="0049575B">
            <w:pPr>
              <w:spacing w:after="0"/>
            </w:pPr>
            <w:r>
              <w:rPr>
                <w:sz w:val="17"/>
              </w:rPr>
              <w:t>스크린샷과</w:t>
            </w:r>
            <w:r>
              <w:rPr>
                <w:sz w:val="17"/>
              </w:rPr>
              <w:t xml:space="preserve"> Recent Apps </w:t>
            </w:r>
            <w:r>
              <w:rPr>
                <w:sz w:val="17"/>
              </w:rPr>
              <w:t>미리보기에서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민감정보가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세션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동작한다</w:t>
            </w:r>
            <w:r>
              <w:rPr>
                <w:sz w:val="17"/>
              </w:rPr>
              <w:t>.</w:t>
            </w:r>
          </w:p>
        </w:tc>
      </w:tr>
      <w:tr w:rsidR="004713F6" w14:paraId="073ABEDC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706E2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EFF945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73B8BBE2" w14:textId="77777777" w:rsidR="004713F6" w:rsidRDefault="0049575B">
      <w:r>
        <w:br w:type="page"/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0"/>
        <w:gridCol w:w="8146"/>
      </w:tblGrid>
      <w:tr w:rsidR="004713F6" w14:paraId="346C0CCE" w14:textId="77777777">
        <w:trPr>
          <w:tblHeader/>
        </w:trPr>
        <w:tc>
          <w:tcPr>
            <w:tcW w:w="9866" w:type="dxa"/>
            <w:gridSpan w:val="2"/>
            <w:shd w:val="clear" w:color="auto" w:fill="40404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0CD5A0" w14:textId="77777777" w:rsidR="004713F6" w:rsidRDefault="0049575B">
            <w:pPr>
              <w:pStyle w:val="21"/>
              <w:spacing w:before="0" w:after="0"/>
            </w:pPr>
            <w:bookmarkStart w:id="41" w:name="_Toc238740293"/>
            <w:r>
              <w:rPr>
                <w:rFonts w:ascii="맑은 고딕" w:eastAsia="맑은 고딕" w:hAnsi="맑은 고딕"/>
                <w:color w:val="FFFFFF"/>
                <w:sz w:val="17"/>
              </w:rPr>
              <w:lastRenderedPageBreak/>
              <w:t xml:space="preserve">6.13 MOB-SER-050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모바일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DeepLink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도용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color w:val="FFFFFF"/>
                <w:sz w:val="17"/>
              </w:rPr>
              <w:t>제한여부</w:t>
            </w:r>
            <w:bookmarkEnd w:id="41"/>
          </w:p>
        </w:tc>
      </w:tr>
      <w:tr w:rsidR="004713F6" w14:paraId="39784FBE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33FEB9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진단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BFC869" w14:textId="77777777" w:rsidR="004713F6" w:rsidRDefault="0049575B">
            <w:pPr>
              <w:spacing w:after="0"/>
            </w:pPr>
            <w:r>
              <w:rPr>
                <w:sz w:val="17"/>
              </w:rPr>
              <w:t>취약</w:t>
            </w:r>
          </w:p>
        </w:tc>
      </w:tr>
      <w:tr w:rsidR="004713F6" w14:paraId="5A4D9194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97FF91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위험도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344BD1" w14:textId="77777777" w:rsidR="004713F6" w:rsidRDefault="0049575B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4713F6" w14:paraId="5F56245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D6AFF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문제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293801" w14:textId="77777777" w:rsidR="004713F6" w:rsidRDefault="0049575B">
            <w:pPr>
              <w:spacing w:after="0"/>
            </w:pPr>
            <w:r>
              <w:rPr>
                <w:sz w:val="17"/>
              </w:rPr>
              <w:t>diva://app/web Custom Scheme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가능하고</w:t>
            </w:r>
            <w:r>
              <w:rPr>
                <w:sz w:val="17"/>
              </w:rPr>
              <w:t xml:space="preserve"> URI </w:t>
            </w:r>
            <w:r>
              <w:rPr>
                <w:sz w:val="17"/>
              </w:rPr>
              <w:t>소유권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파라미터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제한적이다</w:t>
            </w:r>
            <w:r>
              <w:rPr>
                <w:sz w:val="17"/>
              </w:rPr>
              <w:t>.</w:t>
            </w:r>
          </w:p>
        </w:tc>
      </w:tr>
      <w:tr w:rsidR="004713F6" w14:paraId="63CB409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BD6E10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보안상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영향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340C5E" w14:textId="77777777" w:rsidR="004713F6" w:rsidRDefault="0049575B">
            <w:pPr>
              <w:spacing w:after="0"/>
            </w:pP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Scheme </w:t>
            </w:r>
            <w:r>
              <w:rPr>
                <w:sz w:val="17"/>
              </w:rPr>
              <w:t>선점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조작</w:t>
            </w:r>
            <w:r>
              <w:rPr>
                <w:sz w:val="17"/>
              </w:rPr>
              <w:t xml:space="preserve"> URI, </w:t>
            </w:r>
            <w:r>
              <w:rPr>
                <w:sz w:val="17"/>
              </w:rPr>
              <w:t>피싱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비의도</w:t>
            </w:r>
            <w:r>
              <w:rPr>
                <w:sz w:val="17"/>
              </w:rPr>
              <w:t xml:space="preserve"> WebView·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이어질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  <w:r>
              <w:rPr>
                <w:sz w:val="17"/>
              </w:rPr>
              <w:t>.</w:t>
            </w:r>
          </w:p>
        </w:tc>
      </w:tr>
      <w:tr w:rsidR="004713F6" w14:paraId="24BAC0B9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7A0E3E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개선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목표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12023" w14:textId="77777777" w:rsidR="004713F6" w:rsidRDefault="0049575B">
            <w:pPr>
              <w:spacing w:after="0"/>
            </w:pPr>
            <w:r>
              <w:rPr>
                <w:sz w:val="17"/>
              </w:rPr>
              <w:t>HTTPS App Links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사용하고</w:t>
            </w:r>
            <w:r>
              <w:rPr>
                <w:sz w:val="17"/>
              </w:rPr>
              <w:t xml:space="preserve"> URI </w:t>
            </w:r>
            <w:r>
              <w:rPr>
                <w:sz w:val="17"/>
              </w:rPr>
              <w:t>구성요소</w:t>
            </w:r>
            <w:r>
              <w:rPr>
                <w:sz w:val="17"/>
              </w:rPr>
              <w:t>·redirect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Allowlist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제한한다</w:t>
            </w:r>
            <w:r>
              <w:rPr>
                <w:sz w:val="17"/>
              </w:rPr>
              <w:t>.</w:t>
            </w:r>
          </w:p>
        </w:tc>
      </w:tr>
      <w:tr w:rsidR="004713F6" w14:paraId="1A89EC7A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80432A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방법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9D6072" w14:textId="77777777" w:rsidR="004713F6" w:rsidRDefault="0049575B">
            <w:pPr>
              <w:spacing w:after="0"/>
            </w:pPr>
            <w:r>
              <w:rPr>
                <w:sz w:val="17"/>
              </w:rPr>
              <w:t>autoVerify App Link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적용하고</w:t>
            </w:r>
            <w:r>
              <w:rPr>
                <w:sz w:val="17"/>
              </w:rPr>
              <w:t xml:space="preserve"> scheme/host/path/query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검증한다</w:t>
            </w:r>
            <w:r>
              <w:rPr>
                <w:sz w:val="17"/>
              </w:rPr>
              <w:t xml:space="preserve">. DeepLink </w:t>
            </w:r>
            <w:r>
              <w:rPr>
                <w:sz w:val="17"/>
              </w:rPr>
              <w:t>수신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후에도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세션과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권한을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재확인한다</w:t>
            </w:r>
            <w:r>
              <w:rPr>
                <w:sz w:val="17"/>
              </w:rPr>
              <w:t>.</w:t>
            </w:r>
          </w:p>
        </w:tc>
      </w:tr>
      <w:tr w:rsidR="004713F6" w14:paraId="57E4A8D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41CFEC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시큐어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코딩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설정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예시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27523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[AndroidManifest.xml / Kotlin]</w:t>
            </w:r>
            <w:r>
              <w:rPr>
                <w:rFonts w:ascii="Consolas" w:eastAsia="Consolas" w:hAnsi="Consolas"/>
                <w:sz w:val="14"/>
              </w:rPr>
              <w:br/>
              <w:t>&lt;intent-filter android:autoVerify="true"&gt;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&lt;action android:name="android.intent.action.VIEW" /&gt;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&lt;category android:name="android.intent.category.DEFAULT" /&gt;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&lt;category android:name="android.intent.category.BROWSABLE" /&gt;</w:t>
            </w:r>
            <w:r>
              <w:rPr>
                <w:rFonts w:ascii="Consolas" w:eastAsia="Consolas" w:hAnsi="Consolas"/>
                <w:sz w:val="14"/>
              </w:rPr>
              <w:br/>
              <w:t xml:space="preserve">  &lt;data android:scheme="https" android:host="&lt;APP_DOMAIN&gt;"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t xml:space="preserve">        android:pathPrefix="/app" /&gt;</w:t>
            </w:r>
            <w:r>
              <w:rPr>
                <w:rFonts w:ascii="Consolas" w:eastAsia="Consolas" w:hAnsi="Consolas"/>
                <w:sz w:val="14"/>
              </w:rPr>
              <w:br/>
              <w:t>&lt;/intent-filter&gt;</w:t>
            </w:r>
            <w:r>
              <w:rPr>
                <w:rFonts w:ascii="Consolas" w:eastAsia="Consolas" w:hAnsi="Consolas"/>
                <w:sz w:val="14"/>
              </w:rPr>
              <w:br/>
            </w:r>
            <w:r>
              <w:rPr>
                <w:rFonts w:ascii="Consolas" w:eastAsia="Consolas" w:hAnsi="Consolas"/>
                <w:sz w:val="14"/>
              </w:rPr>
              <w:br/>
              <w:t>val uri = intent.data ?: return finish()</w:t>
            </w:r>
            <w:r>
              <w:rPr>
                <w:rFonts w:ascii="Consolas" w:eastAsia="Consolas" w:hAnsi="Consolas"/>
                <w:sz w:val="14"/>
              </w:rPr>
              <w:br/>
              <w:t>if (uri.scheme != "https" || uri.host != "&lt;APP_DOMAIN&gt;" ||</w:t>
            </w:r>
            <w:r>
              <w:rPr>
                <w:rFonts w:ascii="Consolas" w:eastAsia="Consolas" w:hAnsi="Consolas"/>
                <w:sz w:val="14"/>
              </w:rPr>
              <w:br/>
              <w:t xml:space="preserve">    !uri.path.orEmpty().startsWith("/app")) finish()</w:t>
            </w:r>
          </w:p>
        </w:tc>
      </w:tr>
      <w:tr w:rsidR="004713F6" w14:paraId="7E7514CF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2E13D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코드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D550F" w14:textId="77777777" w:rsidR="004713F6" w:rsidRDefault="0049575B">
            <w:pPr>
              <w:spacing w:after="0"/>
            </w:pPr>
            <w:r>
              <w:rPr>
                <w:sz w:val="17"/>
              </w:rPr>
              <w:t>예시는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설명하기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구현이다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패키지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도메인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서명값은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치환하고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적용한다</w:t>
            </w:r>
            <w:r>
              <w:rPr>
                <w:sz w:val="17"/>
              </w:rPr>
              <w:t>.</w:t>
            </w:r>
          </w:p>
        </w:tc>
      </w:tr>
      <w:tr w:rsidR="004713F6" w14:paraId="0484D6E7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AC4CC5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재점검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명령어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0A2046" w14:textId="77777777" w:rsidR="004713F6" w:rsidRDefault="0049575B">
            <w:pPr>
              <w:spacing w:after="0"/>
            </w:pPr>
            <w:r>
              <w:rPr>
                <w:rFonts w:ascii="Consolas" w:eastAsia="Consolas" w:hAnsi="Consolas"/>
                <w:sz w:val="14"/>
              </w:rPr>
              <w:t>adb shell am start -a android.intent.action.VIEW -d "https://&lt;APP_DOMAIN&gt;/app"</w:t>
            </w:r>
            <w:r>
              <w:rPr>
                <w:rFonts w:ascii="Consolas" w:eastAsia="Consolas" w:hAnsi="Consolas"/>
                <w:sz w:val="14"/>
              </w:rPr>
              <w:br/>
              <w:t>adb shell am start -a android.intent.action.VIEW -d "https://evil.example/app"</w:t>
            </w:r>
            <w:r>
              <w:rPr>
                <w:rFonts w:ascii="Consolas" w:eastAsia="Consolas" w:hAnsi="Consolas"/>
                <w:sz w:val="14"/>
              </w:rPr>
              <w:br/>
              <w:t>adb shell pm get-app-links jakhar.aseem.diva</w:t>
            </w:r>
          </w:p>
        </w:tc>
      </w:tr>
      <w:tr w:rsidR="004713F6" w14:paraId="470BA06D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351B9B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기대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0F248" w14:textId="77777777" w:rsidR="004713F6" w:rsidRDefault="0049575B">
            <w:pPr>
              <w:spacing w:after="0"/>
            </w:pPr>
            <w:r>
              <w:rPr>
                <w:sz w:val="17"/>
              </w:rPr>
              <w:t>검증된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도메인의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허용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경로만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앱으로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잘못된</w:t>
            </w:r>
            <w:r>
              <w:rPr>
                <w:sz w:val="17"/>
              </w:rPr>
              <w:t xml:space="preserve"> host/path/query·</w:t>
            </w:r>
            <w:r>
              <w:rPr>
                <w:sz w:val="17"/>
              </w:rPr>
              <w:t>미인증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민감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안전하게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거부되어야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4713F6" w14:paraId="68D84B7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16617F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완료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A70E32" w14:textId="77777777" w:rsidR="004713F6" w:rsidRDefault="0049575B">
            <w:pPr>
              <w:spacing w:after="0"/>
            </w:pP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App Link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</w:t>
            </w:r>
            <w:r>
              <w:rPr>
                <w:sz w:val="17"/>
              </w:rPr>
              <w:t xml:space="preserve"> Activity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변조</w:t>
            </w:r>
            <w:r>
              <w:rPr>
                <w:sz w:val="17"/>
              </w:rPr>
              <w:t xml:space="preserve"> host/path/query/redirect, Custom Scheme </w:t>
            </w:r>
            <w:r>
              <w:rPr>
                <w:sz w:val="17"/>
              </w:rPr>
              <w:t>선점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미인증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차단된다</w:t>
            </w:r>
            <w:r>
              <w:rPr>
                <w:sz w:val="17"/>
              </w:rPr>
              <w:t>.</w:t>
            </w:r>
          </w:p>
        </w:tc>
      </w:tr>
      <w:tr w:rsidR="004713F6" w14:paraId="3EBEBC25" w14:textId="77777777">
        <w:tc>
          <w:tcPr>
            <w:tcW w:w="1720" w:type="dxa"/>
            <w:shd w:val="clear" w:color="auto" w:fill="D9D9D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D3C9A7" w14:textId="77777777" w:rsidR="004713F6" w:rsidRDefault="0049575B">
            <w:pPr>
              <w:spacing w:after="0"/>
            </w:pPr>
            <w:r>
              <w:rPr>
                <w:b/>
                <w:sz w:val="17"/>
              </w:rPr>
              <w:t>우선순위</w:t>
            </w:r>
          </w:p>
        </w:tc>
        <w:tc>
          <w:tcPr>
            <w:tcW w:w="70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EBF90F" w14:textId="77777777" w:rsidR="004713F6" w:rsidRDefault="0049575B">
            <w:pPr>
              <w:spacing w:after="0"/>
            </w:pPr>
            <w:r>
              <w:rPr>
                <w:sz w:val="17"/>
              </w:rPr>
              <w:t>P1</w:t>
            </w:r>
          </w:p>
        </w:tc>
      </w:tr>
    </w:tbl>
    <w:p w14:paraId="3644AF7C" w14:textId="77777777" w:rsidR="004713F6" w:rsidRDefault="0049575B">
      <w:pPr>
        <w:pStyle w:val="21"/>
        <w:spacing w:after="100" w:line="259" w:lineRule="auto"/>
      </w:pPr>
      <w:bookmarkStart w:id="42" w:name="_Toc238740294"/>
      <w:r>
        <w:rPr>
          <w:rFonts w:ascii="맑은 고딕" w:eastAsia="맑은 고딕" w:hAnsi="맑은 고딕"/>
          <w:b w:val="0"/>
          <w:sz w:val="19"/>
        </w:rPr>
        <w:t xml:space="preserve">6.14 </w:t>
      </w:r>
      <w:r>
        <w:rPr>
          <w:rFonts w:ascii="맑은 고딕" w:eastAsia="맑은 고딕" w:hAnsi="맑은 고딕"/>
          <w:b w:val="0"/>
          <w:sz w:val="19"/>
        </w:rPr>
        <w:t>종합</w:t>
      </w:r>
      <w:r>
        <w:rPr>
          <w:rFonts w:ascii="맑은 고딕" w:eastAsia="맑은 고딕" w:hAnsi="맑은 고딕"/>
          <w:b w:val="0"/>
          <w:sz w:val="19"/>
        </w:rPr>
        <w:t xml:space="preserve"> </w:t>
      </w:r>
      <w:r>
        <w:rPr>
          <w:rFonts w:ascii="맑은 고딕" w:eastAsia="맑은 고딕" w:hAnsi="맑은 고딕"/>
          <w:b w:val="0"/>
          <w:sz w:val="19"/>
        </w:rPr>
        <w:t>개선</w:t>
      </w:r>
      <w:r>
        <w:rPr>
          <w:rFonts w:ascii="맑은 고딕" w:eastAsia="맑은 고딕" w:hAnsi="맑은 고딕"/>
          <w:b w:val="0"/>
          <w:sz w:val="19"/>
        </w:rPr>
        <w:t xml:space="preserve"> </w:t>
      </w:r>
      <w:r>
        <w:rPr>
          <w:rFonts w:ascii="맑은 고딕" w:eastAsia="맑은 고딕" w:hAnsi="맑은 고딕"/>
          <w:b w:val="0"/>
          <w:sz w:val="19"/>
        </w:rPr>
        <w:t>실행계획</w:t>
      </w:r>
      <w:bookmarkEnd w:id="42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4713F6" w14:paraId="3908D4B8" w14:textId="77777777">
        <w:trPr>
          <w:tblHeader/>
        </w:trPr>
        <w:tc>
          <w:tcPr>
            <w:tcW w:w="1973" w:type="dxa"/>
            <w:shd w:val="clear" w:color="auto" w:fill="BFBFBF"/>
          </w:tcPr>
          <w:p w14:paraId="040CEBF0" w14:textId="77777777" w:rsidR="004713F6" w:rsidRDefault="0049575B">
            <w:r>
              <w:t>우선순위</w:t>
            </w:r>
          </w:p>
        </w:tc>
        <w:tc>
          <w:tcPr>
            <w:tcW w:w="1973" w:type="dxa"/>
            <w:shd w:val="clear" w:color="auto" w:fill="BFBFBF"/>
          </w:tcPr>
          <w:p w14:paraId="7EC3F907" w14:textId="77777777" w:rsidR="004713F6" w:rsidRDefault="0049575B">
            <w:r>
              <w:t>진단코드</w:t>
            </w:r>
          </w:p>
        </w:tc>
        <w:tc>
          <w:tcPr>
            <w:tcW w:w="1973" w:type="dxa"/>
            <w:shd w:val="clear" w:color="auto" w:fill="BFBFBF"/>
          </w:tcPr>
          <w:p w14:paraId="3F356D24" w14:textId="77777777" w:rsidR="004713F6" w:rsidRDefault="0049575B">
            <w:r>
              <w:t>핵심</w:t>
            </w:r>
            <w:r>
              <w:t xml:space="preserve"> </w:t>
            </w:r>
            <w:r>
              <w:t>개선통제</w:t>
            </w:r>
          </w:p>
        </w:tc>
        <w:tc>
          <w:tcPr>
            <w:tcW w:w="1973" w:type="dxa"/>
            <w:shd w:val="clear" w:color="auto" w:fill="BFBFBF"/>
          </w:tcPr>
          <w:p w14:paraId="7FA8D19F" w14:textId="77777777" w:rsidR="004713F6" w:rsidRDefault="0049575B">
            <w:r>
              <w:t>담당</w:t>
            </w:r>
            <w:r>
              <w:t xml:space="preserve"> </w:t>
            </w:r>
            <w:r>
              <w:t>영역</w:t>
            </w:r>
          </w:p>
        </w:tc>
        <w:tc>
          <w:tcPr>
            <w:tcW w:w="1973" w:type="dxa"/>
            <w:shd w:val="clear" w:color="auto" w:fill="BFBFBF"/>
          </w:tcPr>
          <w:p w14:paraId="0A7EAEE9" w14:textId="77777777" w:rsidR="004713F6" w:rsidRDefault="0049575B"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4713F6" w14:paraId="2AC9F0A9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579E7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24B56" w14:textId="77777777" w:rsidR="004713F6" w:rsidRDefault="0049575B">
            <w:pPr>
              <w:spacing w:after="0"/>
            </w:pPr>
            <w:r>
              <w:rPr>
                <w:sz w:val="15"/>
              </w:rPr>
              <w:t>MOB-FIN-011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119D4" w14:textId="77777777" w:rsidR="004713F6" w:rsidRDefault="0049575B">
            <w:pPr>
              <w:spacing w:after="0"/>
            </w:pPr>
            <w:r>
              <w:rPr>
                <w:sz w:val="15"/>
              </w:rPr>
              <w:t>단말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무결성</w:t>
            </w:r>
            <w:r>
              <w:rPr>
                <w:sz w:val="15"/>
              </w:rPr>
              <w:t xml:space="preserve">·Root </w:t>
            </w:r>
            <w:r>
              <w:rPr>
                <w:sz w:val="15"/>
              </w:rPr>
              <w:t>위험평가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8AFF5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330F4" w14:textId="77777777" w:rsidR="004713F6" w:rsidRDefault="0049575B">
            <w:pPr>
              <w:spacing w:after="0"/>
            </w:pPr>
            <w:r>
              <w:rPr>
                <w:sz w:val="15"/>
              </w:rPr>
              <w:t xml:space="preserve">Nox Root </w:t>
            </w:r>
            <w:r>
              <w:rPr>
                <w:sz w:val="15"/>
              </w:rPr>
              <w:t>활성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비활성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단말에서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미탐을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기록하고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고위험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단말의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민감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기능을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제한한다</w:t>
            </w:r>
            <w:r>
              <w:rPr>
                <w:sz w:val="15"/>
              </w:rPr>
              <w:t>.</w:t>
            </w:r>
          </w:p>
        </w:tc>
      </w:tr>
      <w:tr w:rsidR="004713F6" w14:paraId="7958BEE1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24C27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035F4" w14:textId="77777777" w:rsidR="004713F6" w:rsidRDefault="0049575B">
            <w:pPr>
              <w:spacing w:after="0"/>
            </w:pPr>
            <w:r>
              <w:rPr>
                <w:sz w:val="15"/>
              </w:rPr>
              <w:t>MOB-FIN-012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2BDE9" w14:textId="77777777" w:rsidR="004713F6" w:rsidRDefault="0049575B">
            <w:pPr>
              <w:spacing w:after="0"/>
            </w:pPr>
            <w:r>
              <w:rPr>
                <w:sz w:val="15"/>
              </w:rPr>
              <w:t>악성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후킹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탐지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C7F8C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5C08D" w14:textId="77777777" w:rsidR="004713F6" w:rsidRDefault="0049575B">
            <w:pPr>
              <w:spacing w:after="0"/>
            </w:pPr>
            <w:r>
              <w:rPr>
                <w:sz w:val="15"/>
              </w:rPr>
              <w:t xml:space="preserve">Frida Server 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후킹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패키지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각각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재시험하여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탐지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의도대로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동작한다</w:t>
            </w:r>
            <w:r>
              <w:rPr>
                <w:sz w:val="15"/>
              </w:rPr>
              <w:t>.</w:t>
            </w:r>
          </w:p>
        </w:tc>
      </w:tr>
      <w:tr w:rsidR="004713F6" w14:paraId="188D6C0F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FBFE3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154EF" w14:textId="77777777" w:rsidR="004713F6" w:rsidRDefault="0049575B">
            <w:pPr>
              <w:spacing w:after="0"/>
            </w:pPr>
            <w:r>
              <w:rPr>
                <w:sz w:val="15"/>
              </w:rPr>
              <w:t>MOB-FIN-018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43D20" w14:textId="77777777" w:rsidR="004713F6" w:rsidRDefault="0049575B">
            <w:pPr>
              <w:spacing w:after="0"/>
            </w:pPr>
            <w:r>
              <w:rPr>
                <w:sz w:val="15"/>
              </w:rPr>
              <w:t>서명</w:t>
            </w:r>
            <w:r>
              <w:rPr>
                <w:sz w:val="15"/>
              </w:rPr>
              <w:t xml:space="preserve">·APK </w:t>
            </w:r>
            <w:r>
              <w:rPr>
                <w:sz w:val="15"/>
              </w:rPr>
              <w:t>무결성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9C879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C8741" w14:textId="77777777" w:rsidR="004713F6" w:rsidRDefault="0049575B">
            <w:pPr>
              <w:spacing w:after="0"/>
            </w:pPr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Release APK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성공하고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재서명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1 byte </w:t>
            </w:r>
            <w:r>
              <w:rPr>
                <w:sz w:val="15"/>
              </w:rPr>
              <w:t>변조</w:t>
            </w:r>
            <w:r>
              <w:rPr>
                <w:sz w:val="15"/>
              </w:rPr>
              <w:t xml:space="preserve"> APK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민감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lastRenderedPageBreak/>
              <w:t>기능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단계에서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거부된다</w:t>
            </w:r>
            <w:r>
              <w:rPr>
                <w:sz w:val="15"/>
              </w:rPr>
              <w:t>.</w:t>
            </w:r>
          </w:p>
        </w:tc>
      </w:tr>
      <w:tr w:rsidR="004713F6" w14:paraId="503CC57C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72BB6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lastRenderedPageBreak/>
              <w:t>P2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48855" w14:textId="77777777" w:rsidR="004713F6" w:rsidRDefault="0049575B">
            <w:pPr>
              <w:spacing w:after="0"/>
            </w:pPr>
            <w:r>
              <w:rPr>
                <w:sz w:val="15"/>
              </w:rPr>
              <w:t>MOB-FIN-020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F0CF4" w14:textId="77777777" w:rsidR="004713F6" w:rsidRDefault="0049575B">
            <w:pPr>
              <w:spacing w:after="0"/>
            </w:pPr>
            <w:r>
              <w:rPr>
                <w:sz w:val="15"/>
              </w:rPr>
              <w:t>R8·</w:t>
            </w:r>
            <w:r>
              <w:rPr>
                <w:sz w:val="15"/>
              </w:rPr>
              <w:t>리소스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축소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0D206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5DA84" w14:textId="77777777" w:rsidR="004713F6" w:rsidRDefault="0049575B">
            <w:pPr>
              <w:spacing w:after="0"/>
            </w:pPr>
            <w:r>
              <w:rPr>
                <w:sz w:val="15"/>
              </w:rPr>
              <w:t xml:space="preserve">Release </w:t>
            </w:r>
            <w:r>
              <w:rPr>
                <w:sz w:val="15"/>
              </w:rPr>
              <w:t>기능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회귀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테스트를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통과하고</w:t>
            </w:r>
            <w:r>
              <w:rPr>
                <w:sz w:val="15"/>
              </w:rPr>
              <w:t xml:space="preserve"> JADX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내부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클래스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메서드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의미가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축약되며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장기</w:t>
            </w:r>
            <w:r>
              <w:rPr>
                <w:sz w:val="15"/>
              </w:rPr>
              <w:t xml:space="preserve"> Secret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발견되지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4713F6" w14:paraId="387685D9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0F41F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P2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22D70" w14:textId="77777777" w:rsidR="004713F6" w:rsidRDefault="0049575B">
            <w:pPr>
              <w:spacing w:after="0"/>
            </w:pPr>
            <w:r>
              <w:rPr>
                <w:sz w:val="15"/>
              </w:rPr>
              <w:t>MOB-FIN-021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61C45" w14:textId="77777777" w:rsidR="004713F6" w:rsidRDefault="0049575B">
            <w:pPr>
              <w:spacing w:after="0"/>
            </w:pPr>
            <w:r>
              <w:rPr>
                <w:sz w:val="15"/>
              </w:rPr>
              <w:t>Release Anti-Debug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76334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57717" w14:textId="77777777" w:rsidR="004713F6" w:rsidRDefault="0049575B">
            <w:pPr>
              <w:spacing w:after="0"/>
            </w:pPr>
            <w:r>
              <w:rPr>
                <w:sz w:val="15"/>
              </w:rPr>
              <w:t>Release APK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debuggable=false</w:t>
            </w:r>
            <w:r>
              <w:rPr>
                <w:sz w:val="15"/>
              </w:rPr>
              <w:t>이고</w:t>
            </w:r>
            <w:r>
              <w:rPr>
                <w:sz w:val="15"/>
              </w:rPr>
              <w:t xml:space="preserve"> adb jdwp/JDB </w:t>
            </w:r>
            <w:r>
              <w:rPr>
                <w:sz w:val="15"/>
              </w:rPr>
              <w:t>연결이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불가능하며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탐지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이벤트가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반영된다</w:t>
            </w:r>
            <w:r>
              <w:rPr>
                <w:sz w:val="15"/>
              </w:rPr>
              <w:t>.</w:t>
            </w:r>
          </w:p>
        </w:tc>
      </w:tr>
      <w:tr w:rsidR="004713F6" w14:paraId="6AC35959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99D2A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F2B1A" w14:textId="77777777" w:rsidR="004713F6" w:rsidRDefault="0049575B">
            <w:pPr>
              <w:spacing w:after="0"/>
            </w:pPr>
            <w:r>
              <w:rPr>
                <w:sz w:val="15"/>
              </w:rPr>
              <w:t>MOB-SER-008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54BEE" w14:textId="77777777" w:rsidR="004713F6" w:rsidRDefault="0049575B">
            <w:pPr>
              <w:spacing w:after="0"/>
            </w:pPr>
            <w:r>
              <w:rPr>
                <w:sz w:val="15"/>
              </w:rPr>
              <w:t>로컬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중요정보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최소화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EA7E1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B21FB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디렉터리</w:t>
            </w:r>
            <w:r>
              <w:rPr>
                <w:sz w:val="15"/>
              </w:rPr>
              <w:t>·DB·Preference·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재점검에서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평문이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발견되지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4713F6" w14:paraId="4D73E5B7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789E4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1D282" w14:textId="77777777" w:rsidR="004713F6" w:rsidRDefault="0049575B">
            <w:pPr>
              <w:spacing w:after="0"/>
            </w:pPr>
            <w:r>
              <w:rPr>
                <w:sz w:val="15"/>
              </w:rPr>
              <w:t>MOB-SER-009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5A788" w14:textId="77777777" w:rsidR="004713F6" w:rsidRDefault="0049575B">
            <w:pPr>
              <w:spacing w:after="0"/>
            </w:pPr>
            <w:r>
              <w:rPr>
                <w:sz w:val="15"/>
              </w:rPr>
              <w:t>메모리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최소화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8F23C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1BBF0" w14:textId="77777777" w:rsidR="004713F6" w:rsidRDefault="0049575B">
            <w:pPr>
              <w:spacing w:after="0"/>
            </w:pP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테스트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사용해</w:t>
            </w:r>
            <w:r>
              <w:rPr>
                <w:sz w:val="15"/>
              </w:rPr>
              <w:t xml:space="preserve"> FridaDump3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재수집한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메모리에서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불필요한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잔존이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4713F6" w14:paraId="0CF42CD8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07D50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44C1E" w14:textId="77777777" w:rsidR="004713F6" w:rsidRDefault="0049575B">
            <w:pPr>
              <w:spacing w:after="0"/>
            </w:pPr>
            <w:r>
              <w:rPr>
                <w:sz w:val="15"/>
              </w:rPr>
              <w:t>MOB-SER-020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8DDA9" w14:textId="77777777" w:rsidR="004713F6" w:rsidRDefault="0049575B">
            <w:pPr>
              <w:spacing w:after="0"/>
            </w:pP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마스킹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C702B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7D7F3" w14:textId="77777777" w:rsidR="004713F6" w:rsidRDefault="0049575B">
            <w:pPr>
              <w:spacing w:after="0"/>
            </w:pPr>
            <w:r>
              <w:rPr>
                <w:sz w:val="15"/>
              </w:rPr>
              <w:t>입력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복귀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전체에서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원문이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불필요하게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예</w:t>
            </w:r>
            <w:r>
              <w:rPr>
                <w:sz w:val="15"/>
              </w:rPr>
              <w:t xml:space="preserve">: 4111 **** **** 1111 </w:t>
            </w:r>
            <w:r>
              <w:rPr>
                <w:sz w:val="15"/>
              </w:rPr>
              <w:t>형태로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표시된다</w:t>
            </w:r>
            <w:r>
              <w:rPr>
                <w:sz w:val="15"/>
              </w:rPr>
              <w:t>.</w:t>
            </w:r>
          </w:p>
        </w:tc>
      </w:tr>
      <w:tr w:rsidR="004713F6" w14:paraId="2271746D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90A5A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ED4CB" w14:textId="77777777" w:rsidR="004713F6" w:rsidRDefault="0049575B">
            <w:pPr>
              <w:spacing w:after="0"/>
            </w:pPr>
            <w:r>
              <w:rPr>
                <w:sz w:val="15"/>
              </w:rPr>
              <w:t>MOB-SER-025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64F22" w14:textId="77777777" w:rsidR="004713F6" w:rsidRDefault="0049575B">
            <w:pPr>
              <w:spacing w:after="0"/>
            </w:pPr>
            <w:r>
              <w:rPr>
                <w:sz w:val="15"/>
              </w:rPr>
              <w:t xml:space="preserve">Secret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이전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687AB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F8D6D" w14:textId="77777777" w:rsidR="004713F6" w:rsidRDefault="0049575B">
            <w:pPr>
              <w:spacing w:after="0"/>
            </w:pPr>
            <w:r>
              <w:rPr>
                <w:sz w:val="15"/>
              </w:rPr>
              <w:t>JADX·</w:t>
            </w:r>
            <w:r>
              <w:rPr>
                <w:sz w:val="15"/>
              </w:rPr>
              <w:t>문자열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검색과</w:t>
            </w:r>
            <w:r>
              <w:rPr>
                <w:sz w:val="15"/>
              </w:rPr>
              <w:t xml:space="preserve"> CI Secret Scan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Secret·</w:t>
            </w:r>
            <w:r>
              <w:rPr>
                <w:sz w:val="15"/>
              </w:rPr>
              <w:t>개인키</w:t>
            </w:r>
            <w:r>
              <w:rPr>
                <w:sz w:val="15"/>
              </w:rPr>
              <w:t>·Credential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발견되지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4713F6" w14:paraId="2035A41A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C4DAA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C6B52" w14:textId="77777777" w:rsidR="004713F6" w:rsidRDefault="0049575B">
            <w:pPr>
              <w:spacing w:after="0"/>
            </w:pPr>
            <w:r>
              <w:rPr>
                <w:sz w:val="15"/>
              </w:rPr>
              <w:t>MOB-SER-026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DE64D" w14:textId="77777777" w:rsidR="004713F6" w:rsidRDefault="0049575B">
            <w:pPr>
              <w:spacing w:after="0"/>
            </w:pPr>
            <w:r>
              <w:rPr>
                <w:sz w:val="15"/>
              </w:rPr>
              <w:t>컴포넌트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91D0C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C1F9E" w14:textId="77777777" w:rsidR="004713F6" w:rsidRDefault="0049575B">
            <w:pPr>
              <w:spacing w:after="0"/>
            </w:pPr>
            <w:r>
              <w:rPr>
                <w:sz w:val="15"/>
              </w:rPr>
              <w:t>비로그인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Activity </w:t>
            </w:r>
            <w:r>
              <w:rPr>
                <w:sz w:val="15"/>
              </w:rPr>
              <w:t>호출이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차단되고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세션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만료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부족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화면과</w:t>
            </w:r>
            <w:r>
              <w:rPr>
                <w:sz w:val="15"/>
              </w:rPr>
              <w:t xml:space="preserve"> API </w:t>
            </w:r>
            <w:r>
              <w:rPr>
                <w:sz w:val="15"/>
              </w:rPr>
              <w:t>모두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접근이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거부된다</w:t>
            </w:r>
            <w:r>
              <w:rPr>
                <w:sz w:val="15"/>
              </w:rPr>
              <w:t>.</w:t>
            </w:r>
          </w:p>
        </w:tc>
      </w:tr>
      <w:tr w:rsidR="004713F6" w14:paraId="7ADA0953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539A9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1D56C" w14:textId="77777777" w:rsidR="004713F6" w:rsidRDefault="0049575B">
            <w:pPr>
              <w:spacing w:after="0"/>
            </w:pPr>
            <w:r>
              <w:rPr>
                <w:sz w:val="15"/>
              </w:rPr>
              <w:t>MOB-SER-042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55F95" w14:textId="77777777" w:rsidR="004713F6" w:rsidRDefault="0049575B">
            <w:pPr>
              <w:spacing w:after="0"/>
            </w:pPr>
            <w:r>
              <w:rPr>
                <w:sz w:val="15"/>
              </w:rPr>
              <w:t>민감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제거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0BEAF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FF440" w14:textId="77777777" w:rsidR="004713F6" w:rsidRDefault="0049575B">
            <w:pPr>
              <w:spacing w:after="0"/>
            </w:pPr>
            <w:r>
              <w:rPr>
                <w:sz w:val="15"/>
              </w:rPr>
              <w:t>테스트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카드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토큰</w:t>
            </w:r>
            <w:r>
              <w:rPr>
                <w:sz w:val="15"/>
              </w:rPr>
              <w:t>·Password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뒤</w:t>
            </w:r>
            <w:r>
              <w:rPr>
                <w:sz w:val="15"/>
              </w:rPr>
              <w:t xml:space="preserve"> PID </w:t>
            </w:r>
            <w:r>
              <w:rPr>
                <w:sz w:val="15"/>
              </w:rPr>
              <w:t>기반</w:t>
            </w:r>
            <w:r>
              <w:rPr>
                <w:sz w:val="15"/>
              </w:rPr>
              <w:t xml:space="preserve"> Logcat </w:t>
            </w:r>
            <w:r>
              <w:rPr>
                <w:sz w:val="15"/>
              </w:rPr>
              <w:t>검색에서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원문이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발견되지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4713F6" w14:paraId="1CBD5070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4A4D6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4625C" w14:textId="77777777" w:rsidR="004713F6" w:rsidRDefault="0049575B">
            <w:pPr>
              <w:spacing w:after="0"/>
            </w:pPr>
            <w:r>
              <w:rPr>
                <w:sz w:val="15"/>
              </w:rPr>
              <w:t>MOB-SER-043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E3B3D" w14:textId="77777777" w:rsidR="004713F6" w:rsidRDefault="0049575B">
            <w:pPr>
              <w:spacing w:after="0"/>
            </w:pPr>
            <w:r>
              <w:rPr>
                <w:sz w:val="15"/>
              </w:rPr>
              <w:t xml:space="preserve">FLAG_SECURE·Snapshot </w:t>
            </w:r>
            <w:r>
              <w:rPr>
                <w:sz w:val="15"/>
              </w:rPr>
              <w:t>보호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36881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CF26E" w14:textId="77777777" w:rsidR="004713F6" w:rsidRDefault="0049575B">
            <w:pPr>
              <w:spacing w:after="0"/>
            </w:pPr>
            <w:r>
              <w:rPr>
                <w:sz w:val="15"/>
              </w:rPr>
              <w:t>스크린샷과</w:t>
            </w:r>
            <w:r>
              <w:rPr>
                <w:sz w:val="15"/>
              </w:rPr>
              <w:t xml:space="preserve"> Recent Apps </w:t>
            </w:r>
            <w:r>
              <w:rPr>
                <w:sz w:val="15"/>
              </w:rPr>
              <w:t>미리보기에서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민감정보가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보이지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세션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동작한다</w:t>
            </w:r>
            <w:r>
              <w:rPr>
                <w:sz w:val="15"/>
              </w:rPr>
              <w:t>.</w:t>
            </w:r>
          </w:p>
        </w:tc>
      </w:tr>
      <w:tr w:rsidR="004713F6" w14:paraId="7BA4758D" w14:textId="77777777"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39070" w14:textId="77777777" w:rsidR="004713F6" w:rsidRDefault="0049575B">
            <w:pPr>
              <w:spacing w:after="0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8D18F" w14:textId="77777777" w:rsidR="004713F6" w:rsidRDefault="0049575B">
            <w:pPr>
              <w:spacing w:after="0"/>
            </w:pPr>
            <w:r>
              <w:rPr>
                <w:sz w:val="15"/>
              </w:rPr>
              <w:t>MOB-SER-050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C2F9E" w14:textId="77777777" w:rsidR="004713F6" w:rsidRDefault="0049575B">
            <w:pPr>
              <w:spacing w:after="0"/>
            </w:pPr>
            <w:r>
              <w:rPr>
                <w:sz w:val="15"/>
              </w:rPr>
              <w:t>검증된</w:t>
            </w:r>
            <w:r>
              <w:rPr>
                <w:sz w:val="15"/>
              </w:rPr>
              <w:t xml:space="preserve"> App Links·URI Allowlist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BA3FB" w14:textId="77777777" w:rsidR="004713F6" w:rsidRDefault="0049575B">
            <w:pPr>
              <w:spacing w:after="0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보안</w:t>
            </w:r>
          </w:p>
        </w:tc>
        <w:tc>
          <w:tcPr>
            <w:tcW w:w="1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E9706" w14:textId="77777777" w:rsidR="004713F6" w:rsidRDefault="0049575B">
            <w:pPr>
              <w:spacing w:after="0"/>
            </w:pPr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App Link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</w:t>
            </w:r>
            <w:r>
              <w:rPr>
                <w:sz w:val="15"/>
              </w:rPr>
              <w:t xml:space="preserve"> Activity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연결되고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변조</w:t>
            </w:r>
            <w:r>
              <w:rPr>
                <w:sz w:val="15"/>
              </w:rPr>
              <w:t xml:space="preserve"> host/path/query/redirect, </w:t>
            </w:r>
            <w:r>
              <w:rPr>
                <w:sz w:val="15"/>
              </w:rPr>
              <w:lastRenderedPageBreak/>
              <w:t xml:space="preserve">Custom Scheme </w:t>
            </w:r>
            <w:r>
              <w:rPr>
                <w:sz w:val="15"/>
              </w:rPr>
              <w:t>선점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호출이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차단된다</w:t>
            </w:r>
            <w:r>
              <w:rPr>
                <w:sz w:val="15"/>
              </w:rPr>
              <w:t>.</w:t>
            </w:r>
          </w:p>
        </w:tc>
      </w:tr>
    </w:tbl>
    <w:p w14:paraId="6F3EA126" w14:textId="77777777" w:rsidR="00E5668E" w:rsidRDefault="0049575B">
      <w:pPr>
        <w:pStyle w:val="1"/>
        <w:rPr>
          <w:lang w:eastAsia="ko-KR"/>
        </w:rPr>
      </w:pPr>
      <w:bookmarkStart w:id="43" w:name="_Toc238733333"/>
      <w:bookmarkStart w:id="44" w:name="_Toc238740295"/>
      <w:r>
        <w:rPr>
          <w:rFonts w:ascii="맑은 고딕" w:eastAsia="맑은 고딕" w:hAnsi="맑은 고딕" w:cs="맑은 고딕"/>
          <w:lang w:eastAsia="ko-KR"/>
        </w:rPr>
        <w:lastRenderedPageBreak/>
        <w:t xml:space="preserve">7. </w:t>
      </w:r>
      <w:r>
        <w:rPr>
          <w:rFonts w:ascii="맑은 고딕" w:eastAsia="맑은 고딕" w:hAnsi="맑은 고딕" w:cs="맑은 고딕"/>
          <w:lang w:eastAsia="ko-KR"/>
        </w:rPr>
        <w:t>최종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결론</w:t>
      </w:r>
      <w:bookmarkEnd w:id="43"/>
      <w:bookmarkEnd w:id="44"/>
    </w:p>
    <w:p w14:paraId="50B9239E" w14:textId="77777777" w:rsidR="00E5668E" w:rsidRDefault="0049575B">
      <w:pPr>
        <w:rPr>
          <w:lang w:eastAsia="ko-KR"/>
        </w:rPr>
      </w:pPr>
      <w:r>
        <w:rPr>
          <w:lang w:eastAsia="ko-KR"/>
        </w:rPr>
        <w:t>DIVA DeepLink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MOBILE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점검항목을</w:t>
      </w:r>
      <w:r>
        <w:rPr>
          <w:lang w:eastAsia="ko-KR"/>
        </w:rPr>
        <w:t xml:space="preserve"> </w:t>
      </w:r>
      <w:r>
        <w:rPr>
          <w:lang w:eastAsia="ko-KR"/>
        </w:rPr>
        <w:t>진단한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항목에서</w:t>
      </w:r>
      <w:r>
        <w:rPr>
          <w:lang w:eastAsia="ko-KR"/>
        </w:rPr>
        <w:t xml:space="preserve"> </w:t>
      </w:r>
      <w:r>
        <w:rPr>
          <w:lang w:eastAsia="ko-KR"/>
        </w:rPr>
        <w:t>보안통제</w:t>
      </w:r>
      <w:r>
        <w:rPr>
          <w:lang w:eastAsia="ko-KR"/>
        </w:rPr>
        <w:t xml:space="preserve"> </w:t>
      </w:r>
      <w:r>
        <w:rPr>
          <w:lang w:eastAsia="ko-KR"/>
        </w:rPr>
        <w:t>미흡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동작이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>.</w:t>
      </w:r>
    </w:p>
    <w:p w14:paraId="69984521" w14:textId="77777777" w:rsidR="00E5668E" w:rsidRDefault="0049575B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루팅</w:t>
      </w:r>
      <w:r>
        <w:rPr>
          <w:lang w:eastAsia="ko-KR"/>
        </w:rPr>
        <w:t>·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 xml:space="preserve">,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r>
        <w:rPr>
          <w:lang w:eastAsia="ko-KR"/>
        </w:rPr>
        <w:t>중요정보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딥링크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1A0EFF0" w14:textId="77777777" w:rsidR="00E5668E" w:rsidRDefault="0049575B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: </w:t>
      </w:r>
      <w:r>
        <w:rPr>
          <w:lang w:eastAsia="ko-KR"/>
        </w:rPr>
        <w:t>취약</w:t>
      </w:r>
      <w:r>
        <w:rPr>
          <w:lang w:eastAsia="ko-KR"/>
        </w:rPr>
        <w:t xml:space="preserve"> — </w:t>
      </w:r>
      <w:r>
        <w:rPr>
          <w:lang w:eastAsia="ko-KR"/>
        </w:rPr>
        <w:t>개선조치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재점검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.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보호통제를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절차로</w:t>
      </w:r>
      <w:r>
        <w:rPr>
          <w:lang w:eastAsia="ko-KR"/>
        </w:rPr>
        <w:t xml:space="preserve"> </w:t>
      </w:r>
      <w:r>
        <w:rPr>
          <w:lang w:eastAsia="ko-KR"/>
        </w:rPr>
        <w:t>취약점이</w:t>
      </w:r>
      <w:r>
        <w:rPr>
          <w:lang w:eastAsia="ko-KR"/>
        </w:rPr>
        <w:t xml:space="preserve"> </w:t>
      </w:r>
      <w:r>
        <w:rPr>
          <w:lang w:eastAsia="ko-KR"/>
        </w:rPr>
        <w:t>해소되었는지</w:t>
      </w:r>
      <w:r>
        <w:rPr>
          <w:lang w:eastAsia="ko-KR"/>
        </w:rPr>
        <w:t xml:space="preserve"> </w:t>
      </w:r>
      <w:r>
        <w:rPr>
          <w:lang w:eastAsia="ko-KR"/>
        </w:rPr>
        <w:t>재점검할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권고한다</w:t>
      </w:r>
      <w:r>
        <w:rPr>
          <w:lang w:eastAsia="ko-KR"/>
        </w:rPr>
        <w:t>. DIVA DeepLink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교육용</w:t>
      </w:r>
      <w:r>
        <w:rPr>
          <w:lang w:eastAsia="ko-KR"/>
        </w:rPr>
        <w:t xml:space="preserve"> </w:t>
      </w:r>
      <w:r>
        <w:rPr>
          <w:lang w:eastAsia="ko-KR"/>
        </w:rPr>
        <w:t>애플리케이션이므로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전자금융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적합성으로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해석해서는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62181B5" w14:textId="77777777" w:rsidR="00E5668E" w:rsidRDefault="00E5668E">
      <w:pPr>
        <w:rPr>
          <w:lang w:eastAsia="ko-KR"/>
        </w:rPr>
      </w:pPr>
    </w:p>
    <w:sectPr w:rsidR="00E5668E">
      <w:headerReference w:type="default" r:id="rId51"/>
      <w:footerReference w:type="default" r:id="rId52"/>
      <w:pgSz w:w="11906" w:h="16838" w:orient="landscape"/>
      <w:pgMar w:top="1020" w:right="1020" w:bottom="1020" w:left="1020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7D29" w14:textId="77777777" w:rsidR="0049575B" w:rsidRDefault="0049575B">
      <w:pPr>
        <w:spacing w:after="0" w:line="240" w:lineRule="auto"/>
      </w:pPr>
      <w:r>
        <w:separator/>
      </w:r>
    </w:p>
  </w:endnote>
  <w:endnote w:type="continuationSeparator" w:id="0">
    <w:p w14:paraId="672DEB7F" w14:textId="77777777" w:rsidR="0049575B" w:rsidRDefault="00495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115E" w14:textId="77777777" w:rsidR="00E5668E" w:rsidRDefault="0049575B">
    <w:pPr>
      <w:jc w:val="center"/>
      <w:rPr>
        <w:lang w:eastAsia="ko-KR"/>
      </w:rPr>
    </w:pPr>
    <w:r>
      <w:rPr>
        <w:sz w:val="18"/>
        <w:lang w:eastAsia="ko-KR"/>
      </w:rPr>
      <w:t xml:space="preserve">Page </w:t>
    </w:r>
    <w:r>
      <w:rPr>
        <w:sz w:val="18"/>
      </w:rPr>
      <w:fldChar w:fldCharType="begin"/>
    </w:r>
    <w:r>
      <w:rPr>
        <w:sz w:val="18"/>
        <w:lang w:eastAsia="ko-KR"/>
      </w:rPr>
      <w:instrText xml:space="preserve"> PAGE </w:instrText>
    </w:r>
    <w:r>
      <w:rPr>
        <w:sz w:val="18"/>
      </w:rPr>
      <w:fldChar w:fldCharType="separate"/>
    </w:r>
    <w:r>
      <w:rPr>
        <w:sz w:val="18"/>
        <w:lang w:eastAsia="ko-KR"/>
      </w:rPr>
      <w:t>1</w:t>
    </w:r>
    <w:r>
      <w:rPr>
        <w:sz w:val="18"/>
      </w:rPr>
      <w:fldChar w:fldCharType="end"/>
    </w:r>
    <w:r>
      <w:rPr>
        <w:sz w:val="18"/>
        <w:lang w:eastAsia="ko-KR"/>
      </w:rPr>
      <w:t xml:space="preserve"> of </w:t>
    </w:r>
    <w:r>
      <w:rPr>
        <w:sz w:val="18"/>
      </w:rPr>
      <w:fldChar w:fldCharType="begin"/>
    </w:r>
    <w:r>
      <w:rPr>
        <w:sz w:val="18"/>
        <w:lang w:eastAsia="ko-KR"/>
      </w:rPr>
      <w:instrText xml:space="preserve"> NUMPAGES </w:instrText>
    </w:r>
    <w:r>
      <w:rPr>
        <w:sz w:val="18"/>
      </w:rPr>
      <w:fldChar w:fldCharType="separate"/>
    </w:r>
    <w:r>
      <w:rPr>
        <w:sz w:val="18"/>
        <w:lang w:eastAsia="ko-KR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D0B6" w14:textId="77777777" w:rsidR="0049575B" w:rsidRDefault="0049575B">
      <w:pPr>
        <w:spacing w:after="0" w:line="240" w:lineRule="auto"/>
      </w:pPr>
      <w:r>
        <w:separator/>
      </w:r>
    </w:p>
  </w:footnote>
  <w:footnote w:type="continuationSeparator" w:id="0">
    <w:p w14:paraId="55B2FAC6" w14:textId="77777777" w:rsidR="0049575B" w:rsidRDefault="00495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D9C3" w14:textId="77777777" w:rsidR="00E5668E" w:rsidRDefault="0049575B">
    <w:pPr>
      <w:jc w:val="right"/>
      <w:rPr>
        <w:lang w:eastAsia="ko-KR"/>
      </w:rPr>
    </w:pPr>
    <w:r>
      <w:rPr>
        <w:sz w:val="18"/>
        <w:lang w:eastAsia="ko-KR"/>
      </w:rPr>
      <w:t xml:space="preserve">DIVA DeepLink </w:t>
    </w:r>
    <w:r>
      <w:rPr>
        <w:sz w:val="18"/>
        <w:lang w:eastAsia="ko-KR"/>
      </w:rPr>
      <w:t>모바일</w:t>
    </w:r>
    <w:r>
      <w:rPr>
        <w:sz w:val="18"/>
        <w:lang w:eastAsia="ko-KR"/>
      </w:rPr>
      <w:t xml:space="preserve"> </w:t>
    </w:r>
    <w:r>
      <w:rPr>
        <w:sz w:val="18"/>
        <w:lang w:eastAsia="ko-KR"/>
      </w:rPr>
      <w:t>애플리케이션</w:t>
    </w:r>
    <w:r>
      <w:rPr>
        <w:sz w:val="18"/>
        <w:lang w:eastAsia="ko-KR"/>
      </w:rPr>
      <w:t xml:space="preserve"> </w:t>
    </w:r>
    <w:r>
      <w:rPr>
        <w:sz w:val="18"/>
        <w:lang w:eastAsia="ko-KR"/>
      </w:rPr>
      <w:t>보안</w:t>
    </w:r>
    <w:r>
      <w:rPr>
        <w:sz w:val="18"/>
        <w:lang w:eastAsia="ko-KR"/>
      </w:rPr>
      <w:t xml:space="preserve"> </w:t>
    </w:r>
    <w:r>
      <w:rPr>
        <w:sz w:val="18"/>
        <w:lang w:eastAsia="ko-KR"/>
      </w:rPr>
      <w:t>취약점</w:t>
    </w:r>
    <w:r>
      <w:rPr>
        <w:sz w:val="18"/>
        <w:lang w:eastAsia="ko-KR"/>
      </w:rPr>
      <w:t xml:space="preserve"> </w:t>
    </w:r>
    <w:r>
      <w:rPr>
        <w:sz w:val="18"/>
        <w:lang w:eastAsia="ko-KR"/>
      </w:rPr>
      <w:t>분석</w:t>
    </w:r>
    <w:r>
      <w:rPr>
        <w:sz w:val="18"/>
        <w:lang w:eastAsia="ko-KR"/>
      </w:rPr>
      <w:t xml:space="preserve"> </w:t>
    </w:r>
    <w:r>
      <w:rPr>
        <w:sz w:val="18"/>
        <w:lang w:eastAsia="ko-KR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554051">
    <w:abstractNumId w:val="8"/>
  </w:num>
  <w:num w:numId="2" w16cid:durableId="596062693">
    <w:abstractNumId w:val="6"/>
  </w:num>
  <w:num w:numId="3" w16cid:durableId="1100640075">
    <w:abstractNumId w:val="5"/>
  </w:num>
  <w:num w:numId="4" w16cid:durableId="845944084">
    <w:abstractNumId w:val="4"/>
  </w:num>
  <w:num w:numId="5" w16cid:durableId="1201282768">
    <w:abstractNumId w:val="7"/>
  </w:num>
  <w:num w:numId="6" w16cid:durableId="2062710475">
    <w:abstractNumId w:val="3"/>
  </w:num>
  <w:num w:numId="7" w16cid:durableId="670452359">
    <w:abstractNumId w:val="2"/>
  </w:num>
  <w:num w:numId="8" w16cid:durableId="708336263">
    <w:abstractNumId w:val="1"/>
  </w:num>
  <w:num w:numId="9" w16cid:durableId="135687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1C5"/>
    <w:rsid w:val="000714BA"/>
    <w:rsid w:val="00073933"/>
    <w:rsid w:val="00094A88"/>
    <w:rsid w:val="000D7F94"/>
    <w:rsid w:val="000F56A3"/>
    <w:rsid w:val="00122886"/>
    <w:rsid w:val="0015074B"/>
    <w:rsid w:val="0017010B"/>
    <w:rsid w:val="001E0B3A"/>
    <w:rsid w:val="00204422"/>
    <w:rsid w:val="00253A6F"/>
    <w:rsid w:val="002576CE"/>
    <w:rsid w:val="00272C8D"/>
    <w:rsid w:val="0029639D"/>
    <w:rsid w:val="002D4D45"/>
    <w:rsid w:val="00306A0A"/>
    <w:rsid w:val="00324F3F"/>
    <w:rsid w:val="00326F90"/>
    <w:rsid w:val="003E01CF"/>
    <w:rsid w:val="003E5ABB"/>
    <w:rsid w:val="00407D90"/>
    <w:rsid w:val="0041047D"/>
    <w:rsid w:val="004713F6"/>
    <w:rsid w:val="0047184C"/>
    <w:rsid w:val="0049575B"/>
    <w:rsid w:val="004E7479"/>
    <w:rsid w:val="00521485"/>
    <w:rsid w:val="005610E9"/>
    <w:rsid w:val="00590C85"/>
    <w:rsid w:val="005B4D5D"/>
    <w:rsid w:val="005B71B6"/>
    <w:rsid w:val="005E4762"/>
    <w:rsid w:val="005F758C"/>
    <w:rsid w:val="00633765"/>
    <w:rsid w:val="006465CF"/>
    <w:rsid w:val="006532D6"/>
    <w:rsid w:val="00654064"/>
    <w:rsid w:val="00660A96"/>
    <w:rsid w:val="00675589"/>
    <w:rsid w:val="006960D0"/>
    <w:rsid w:val="006E6DC7"/>
    <w:rsid w:val="006F1D36"/>
    <w:rsid w:val="00713DCB"/>
    <w:rsid w:val="007322F8"/>
    <w:rsid w:val="0075068E"/>
    <w:rsid w:val="00766D7B"/>
    <w:rsid w:val="00781314"/>
    <w:rsid w:val="007C37E1"/>
    <w:rsid w:val="007E4E49"/>
    <w:rsid w:val="007F47DC"/>
    <w:rsid w:val="00817586"/>
    <w:rsid w:val="00893BDA"/>
    <w:rsid w:val="00895C1F"/>
    <w:rsid w:val="008973FA"/>
    <w:rsid w:val="008A3DEA"/>
    <w:rsid w:val="0094037A"/>
    <w:rsid w:val="009B6092"/>
    <w:rsid w:val="00A01695"/>
    <w:rsid w:val="00A4635C"/>
    <w:rsid w:val="00AA1D8D"/>
    <w:rsid w:val="00AD036E"/>
    <w:rsid w:val="00B357FA"/>
    <w:rsid w:val="00B47639"/>
    <w:rsid w:val="00B47730"/>
    <w:rsid w:val="00B93D80"/>
    <w:rsid w:val="00B96243"/>
    <w:rsid w:val="00BA793C"/>
    <w:rsid w:val="00BB1E52"/>
    <w:rsid w:val="00C02D6C"/>
    <w:rsid w:val="00C03773"/>
    <w:rsid w:val="00C05503"/>
    <w:rsid w:val="00C914C2"/>
    <w:rsid w:val="00CB0664"/>
    <w:rsid w:val="00CC4A52"/>
    <w:rsid w:val="00CC7A33"/>
    <w:rsid w:val="00D22F32"/>
    <w:rsid w:val="00D91689"/>
    <w:rsid w:val="00E0337D"/>
    <w:rsid w:val="00E538F5"/>
    <w:rsid w:val="00E5668E"/>
    <w:rsid w:val="00E639A5"/>
    <w:rsid w:val="00E717A3"/>
    <w:rsid w:val="00EB6147"/>
    <w:rsid w:val="00F0105C"/>
    <w:rsid w:val="00F01268"/>
    <w:rsid w:val="00F16CCD"/>
    <w:rsid w:val="00F2023B"/>
    <w:rsid w:val="00F20C88"/>
    <w:rsid w:val="00F300B0"/>
    <w:rsid w:val="00F7309F"/>
    <w:rsid w:val="00FC0A9D"/>
    <w:rsid w:val="00FC3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C107FC"/>
  <w14:defaultImageDpi w14:val="300"/>
  <w15:docId w15:val="{61449674-69AC-4917-B079-A80FE787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000000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6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9D9D9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9D9D9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9D9D9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9D9D9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9D9D9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9D9D9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9D9D9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9D9D9"/>
    </w:tcPr>
    <w:tblStylePr w:type="firstRow">
      <w:rPr>
        <w:b/>
        <w:bCs/>
        <w:color w:val="000000"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9D9D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9D9D9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9D9D9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9D9D9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9D9D9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9D9D9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9D9D9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9D9D9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9D9D9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9D9D9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9D9D9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9D9D9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9D9D9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9D9D9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D9D9D9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D9D9D9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9D9D9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D9D9D9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D9D9D9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D9D9D9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D9D9D9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D9D9D9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D9D9D9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D9D9D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D9D9D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D9D9D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D9D9D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D9D9D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D9D9D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D9D9D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D9D9D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D9D9D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D9D9D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D9D9D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D9D9D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9D9D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D9D9D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shd w:val="clear" w:color="auto" w:fill="D9D9D9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shd w:val="clear" w:color="auto" w:fill="D9D9D9"/>
      </w:tcPr>
    </w:tblStylePr>
    <w:tblStylePr w:type="firstCol">
      <w:rPr>
        <w:color w:val="000000"/>
      </w:rPr>
      <w:tblPr/>
      <w:tcPr>
        <w:shd w:val="clear" w:color="auto" w:fill="D9D9D9"/>
      </w:tcPr>
    </w:tblStylePr>
    <w:tblStylePr w:type="lastCol">
      <w:rPr>
        <w:color w:val="000000"/>
      </w:rPr>
      <w:tblPr/>
      <w:tcPr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shd w:val="clear" w:color="auto" w:fill="D9D9D9"/>
      </w:tcPr>
    </w:tblStylePr>
    <w:tblStylePr w:type="firstCol">
      <w:rPr>
        <w:color w:val="000000"/>
      </w:rPr>
      <w:tblPr/>
      <w:tcPr>
        <w:shd w:val="clear" w:color="auto" w:fill="D9D9D9"/>
      </w:tcPr>
    </w:tblStylePr>
    <w:tblStylePr w:type="lastCol">
      <w:rPr>
        <w:color w:val="000000"/>
      </w:rPr>
      <w:tblPr/>
      <w:tcPr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shd w:val="clear" w:color="auto" w:fill="D9D9D9"/>
      </w:tcPr>
    </w:tblStylePr>
    <w:tblStylePr w:type="firstCol">
      <w:rPr>
        <w:color w:val="000000"/>
      </w:rPr>
      <w:tblPr/>
      <w:tcPr>
        <w:shd w:val="clear" w:color="auto" w:fill="D9D9D9"/>
      </w:tcPr>
    </w:tblStylePr>
    <w:tblStylePr w:type="lastCol">
      <w:rPr>
        <w:color w:val="000000"/>
      </w:rPr>
      <w:tblPr/>
      <w:tcPr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shd w:val="clear" w:color="auto" w:fill="D9D9D9"/>
      </w:tcPr>
    </w:tblStylePr>
    <w:tblStylePr w:type="firstCol">
      <w:rPr>
        <w:color w:val="000000"/>
      </w:rPr>
      <w:tblPr/>
      <w:tcPr>
        <w:shd w:val="clear" w:color="auto" w:fill="D9D9D9"/>
      </w:tcPr>
    </w:tblStylePr>
    <w:tblStylePr w:type="lastCol">
      <w:rPr>
        <w:color w:val="000000"/>
      </w:rPr>
      <w:tblPr/>
      <w:tcPr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shd w:val="clear" w:color="auto" w:fill="D9D9D9"/>
      </w:tcPr>
    </w:tblStylePr>
    <w:tblStylePr w:type="firstCol">
      <w:rPr>
        <w:color w:val="000000"/>
      </w:rPr>
      <w:tblPr/>
      <w:tcPr>
        <w:shd w:val="clear" w:color="auto" w:fill="D9D9D9"/>
      </w:tcPr>
    </w:tblStylePr>
    <w:tblStylePr w:type="lastCol">
      <w:rPr>
        <w:color w:val="000000"/>
      </w:rPr>
      <w:tblPr/>
      <w:tcPr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9D9D9"/>
    </w:tcPr>
    <w:tblStylePr w:type="firstRow">
      <w:rPr>
        <w:b/>
        <w:bCs/>
      </w:rPr>
      <w:tblPr/>
      <w:tcPr>
        <w:shd w:val="clear" w:color="auto" w:fill="D9D9D9"/>
      </w:tcPr>
    </w:tblStylePr>
    <w:tblStylePr w:type="lastRow">
      <w:rPr>
        <w:b/>
        <w:bCs/>
        <w:color w:val="000000"/>
      </w:rPr>
      <w:tblPr/>
      <w:tcPr>
        <w:shd w:val="clear" w:color="auto" w:fill="D9D9D9"/>
      </w:tcPr>
    </w:tblStylePr>
    <w:tblStylePr w:type="firstCol">
      <w:rPr>
        <w:color w:val="000000"/>
      </w:rPr>
      <w:tblPr/>
      <w:tcPr>
        <w:shd w:val="clear" w:color="auto" w:fill="D9D9D9"/>
      </w:tcPr>
    </w:tblStylePr>
    <w:tblStylePr w:type="lastCol">
      <w:rPr>
        <w:color w:val="000000"/>
      </w:rPr>
      <w:tblPr/>
      <w:tcPr>
        <w:shd w:val="clear" w:color="auto" w:fill="D9D9D9"/>
      </w:tcPr>
    </w:tblStylePr>
    <w:tblStylePr w:type="band1Vert">
      <w:tblPr/>
      <w:tcPr>
        <w:shd w:val="clear" w:color="auto" w:fill="D9D9D9"/>
      </w:tcPr>
    </w:tblStylePr>
    <w:tblStylePr w:type="band1Horz">
      <w:tblPr/>
      <w:tcPr>
        <w:shd w:val="clear" w:color="auto" w:fill="D9D9D9"/>
      </w:tcPr>
    </w:tblStylePr>
  </w:style>
  <w:style w:type="paragraph" w:styleId="13">
    <w:name w:val="toc 1"/>
    <w:basedOn w:val="a1"/>
    <w:next w:val="a1"/>
    <w:autoRedefine/>
    <w:uiPriority w:val="39"/>
    <w:unhideWhenUsed/>
    <w:rsid w:val="00E639A5"/>
  </w:style>
  <w:style w:type="paragraph" w:styleId="28">
    <w:name w:val="toc 2"/>
    <w:basedOn w:val="a1"/>
    <w:next w:val="a1"/>
    <w:autoRedefine/>
    <w:uiPriority w:val="39"/>
    <w:unhideWhenUsed/>
    <w:rsid w:val="00E639A5"/>
    <w:pPr>
      <w:ind w:leftChars="200" w:left="425"/>
    </w:pPr>
  </w:style>
  <w:style w:type="character" w:styleId="aff1">
    <w:name w:val="Hyperlink"/>
    <w:basedOn w:val="a2"/>
    <w:uiPriority w:val="99"/>
    <w:unhideWhenUsed/>
    <w:rsid w:val="00E639A5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54</Pages>
  <Words>5572</Words>
  <Characters>31766</Characters>
  <Application>Microsoft Office Word</Application>
  <DocSecurity>0</DocSecurity>
  <Lines>264</Lines>
  <Paragraphs>74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DIVA DeepLink 모바일 애플리케이션 보안 취약점 분석 보고서</vt:lpstr>
      <vt:lpstr/>
    </vt:vector>
  </TitlesOfParts>
  <Manager/>
  <Company/>
  <LinksUpToDate>false</LinksUpToDate>
  <CharactersWithSpaces>37264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모바일 애플리케이션 보안 취약점 분석 보고서 - 취약점별 단일표 최종본</dc:title>
  <dc:subject>MOBILE 13개 취약점 시큐어 코딩 및 재점검 절차</dc:subject>
  <dc:creator/>
  <cp:keywords/>
  <dc:description>공공기관 제출용 검수완료본</dc:description>
  <cp:lastModifiedBy>yimc06</cp:lastModifiedBy>
  <cp:revision>32</cp:revision>
  <cp:lastPrinted>2026-08-27T00:44:00Z</cp:lastPrinted>
  <dcterms:created xsi:type="dcterms:W3CDTF">2013-12-23T23:15:00Z</dcterms:created>
  <dcterms:modified xsi:type="dcterms:W3CDTF">2026-08-27T07:24:00Z</dcterms:modified>
  <cp:category/>
</cp:coreProperties>
</file>